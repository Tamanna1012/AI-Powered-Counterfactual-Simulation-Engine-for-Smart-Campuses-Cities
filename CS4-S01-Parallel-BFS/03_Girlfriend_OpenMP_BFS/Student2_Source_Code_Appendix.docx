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Student 2 — Source Code Appendix</w:t>
      </w:r>
    </w:p>
    <w:p>
      <w:pPr>
        <w:spacing w:after="40"/>
        <w:jc w:val="center"/>
      </w:pPr>
      <w:r>
        <w:rPr>
          <w:b w:val="0"/>
          <w:i w:val="0"/>
          <w:sz w:val="20"/>
        </w:rPr>
        <w:t>CS4-S01 Parallel Breadth-First Search — BCSE412L Parallel Computing, VIT Vellore</w:t>
      </w:r>
    </w:p>
    <w:p>
      <w:pPr>
        <w:spacing w:after="160"/>
        <w:jc w:val="center"/>
      </w:pPr>
      <w:r>
        <w:rPr>
          <w:b w:val="0"/>
          <w:i w:val="0"/>
          <w:sz w:val="20"/>
        </w:rPr>
        <w:t>OpenMP parallel BFS: [Student 2 name, Reg. No.]</w:t>
      </w:r>
    </w:p>
    <w:p>
      <w:pPr>
        <w:jc w:val="both"/>
      </w:pPr>
      <w:r>
        <w:rPr>
          <w:b w:val="0"/>
          <w:i w:val="0"/>
          <w:sz w:val="20"/>
        </w:rPr>
        <w:t>Supplementary appendix. It reproduces the complete source files listed below, unchanged and with line numbers, for reading and printing. The actual compilable files are delivered separately in the project folders and are the authoritative versions. Build and run instructions are in 01_Common/README.md.</w:t>
      </w:r>
    </w:p>
    <w:p>
      <w:r>
        <w:rPr>
          <w:b/>
          <w:i w:val="0"/>
          <w:sz w:val="20"/>
        </w:rPr>
        <w:t>Files in this appendix:</w:t>
      </w:r>
      <w:r>
        <w:rPr>
          <w:b w:val="0"/>
          <w:i w:val="0"/>
          <w:sz w:val="20"/>
        </w:rPr>
        <w:t xml:space="preserve"> bfs_par.hpp, bfs_par_main.cpp</w:t>
      </w:r>
    </w:p>
    <w:p>
      <w:pPr>
        <w:pStyle w:val="Heading1"/>
      </w:pPr>
      <w:r>
        <w:t>bfs_par.hpp</w:t>
      </w:r>
    </w:p>
    <w:p>
      <w:pPr>
        <w:spacing w:after="60"/>
      </w:pPr>
      <w:r>
        <w:rPr>
          <w:b w:val="0"/>
          <w:i/>
          <w:sz w:val="18"/>
        </w:rPr>
        <w:t>Location: 03_Girlfriend_OpenMP_BFS/bfs_par.hpp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bfs_par.hpp - level-synchronous parallel BFS with OpenMP (Student 2).</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 Algorithm (top-down, one persistent parallel region for the whole traversal):</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per level:</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     1. EXPAND   : the threads share the current frontier with an OpenMP</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worksharing loop. For each neighbour v of a frontier vertex,</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008000"/>
          <w:sz w:val="15"/>
        </w:rPr>
        <w:t>//                   the thread tries to "claim" v with an atomic compare-and-swap</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008000"/>
          <w:sz w:val="15"/>
        </w:rPr>
        <w:t>//                   dist[v]: -1 -&gt; level+1. Exactly one thread wins per vertex, so</w:t>
      </w:r>
    </w:p>
    <w:p>
      <w:pPr>
        <w:spacing w:after="0" w:before="0" w:line="240" w:lineRule="auto"/>
        <w:ind w:left="0"/>
      </w:pPr>
      <w:r>
        <w:rPr>
          <w:rFonts w:ascii="Consolas" w:hAnsi="Consolas" w:eastAsia="Consolas"/>
          <w:color w:val="888888"/>
          <w:sz w:val="15"/>
        </w:rPr>
        <w:t xml:space="preserve">  9  </w:t>
      </w:r>
      <w:r>
        <w:rPr>
          <w:rFonts w:ascii="Consolas" w:hAnsi="Consolas" w:eastAsia="Consolas"/>
          <w:color w:val="008000"/>
          <w:sz w:val="15"/>
        </w:rPr>
        <w:t>//                   no vertex is ever added to the next frontier twice and no</w:t>
      </w:r>
    </w:p>
    <w:p>
      <w:pPr>
        <w:spacing w:after="0" w:before="0" w:line="240" w:lineRule="auto"/>
        <w:ind w:left="0"/>
      </w:pPr>
      <w:r>
        <w:rPr>
          <w:rFonts w:ascii="Consolas" w:hAnsi="Consolas" w:eastAsia="Consolas"/>
          <w:color w:val="888888"/>
          <w:sz w:val="15"/>
        </w:rPr>
        <w:t xml:space="preserve"> 10  </w:t>
      </w:r>
      <w:r>
        <w:rPr>
          <w:rFonts w:ascii="Consolas" w:hAnsi="Consolas" w:eastAsia="Consolas"/>
          <w:color w:val="008000"/>
          <w:sz w:val="15"/>
        </w:rPr>
        <w:t>//                   data race on dist exists. Winners append v to a PRIVATE</w:t>
      </w:r>
    </w:p>
    <w:p>
      <w:pPr>
        <w:spacing w:after="0" w:before="0" w:line="240" w:lineRule="auto"/>
        <w:ind w:left="0"/>
      </w:pPr>
      <w:r>
        <w:rPr>
          <w:rFonts w:ascii="Consolas" w:hAnsi="Consolas" w:eastAsia="Consolas"/>
          <w:color w:val="888888"/>
          <w:sz w:val="15"/>
        </w:rPr>
        <w:t xml:space="preserve"> 11  </w:t>
      </w:r>
      <w:r>
        <w:rPr>
          <w:rFonts w:ascii="Consolas" w:hAnsi="Consolas" w:eastAsia="Consolas"/>
          <w:color w:val="008000"/>
          <w:sz w:val="15"/>
        </w:rPr>
        <w:t>//                   per-thread buffer (no locking on the hot path).</w:t>
      </w:r>
    </w:p>
    <w:p>
      <w:pPr>
        <w:spacing w:after="0" w:before="0" w:line="240" w:lineRule="auto"/>
        <w:ind w:left="0"/>
      </w:pPr>
      <w:r>
        <w:rPr>
          <w:rFonts w:ascii="Consolas" w:hAnsi="Consolas" w:eastAsia="Consolas"/>
          <w:color w:val="888888"/>
          <w:sz w:val="15"/>
        </w:rPr>
        <w:t xml:space="preserve"> 12  </w:t>
      </w:r>
      <w:r>
        <w:rPr>
          <w:rFonts w:ascii="Consolas" w:hAnsi="Consolas" w:eastAsia="Consolas"/>
          <w:color w:val="008000"/>
          <w:sz w:val="15"/>
        </w:rPr>
        <w:t>//     2. barrier  : all expansions finish before the next frontier is assembled.</w:t>
      </w:r>
    </w:p>
    <w:p>
      <w:pPr>
        <w:spacing w:after="0" w:before="0" w:line="240" w:lineRule="auto"/>
        <w:ind w:left="0"/>
      </w:pPr>
      <w:r>
        <w:rPr>
          <w:rFonts w:ascii="Consolas" w:hAnsi="Consolas" w:eastAsia="Consolas"/>
          <w:color w:val="888888"/>
          <w:sz w:val="15"/>
        </w:rPr>
        <w:t xml:space="preserve"> 13  </w:t>
      </w:r>
      <w:r>
        <w:rPr>
          <w:rFonts w:ascii="Consolas" w:hAnsi="Consolas" w:eastAsia="Consolas"/>
          <w:color w:val="008000"/>
          <w:sz w:val="15"/>
        </w:rPr>
        <w:t>//     3. MERGE    : one thread computes prefix sums of the buffer sizes; then</w:t>
      </w:r>
    </w:p>
    <w:p>
      <w:pPr>
        <w:spacing w:after="0" w:before="0" w:line="240" w:lineRule="auto"/>
        <w:ind w:left="0"/>
      </w:pPr>
      <w:r>
        <w:rPr>
          <w:rFonts w:ascii="Consolas" w:hAnsi="Consolas" w:eastAsia="Consolas"/>
          <w:color w:val="888888"/>
          <w:sz w:val="15"/>
        </w:rPr>
        <w:t xml:space="preserve"> 14  </w:t>
      </w:r>
      <w:r>
        <w:rPr>
          <w:rFonts w:ascii="Consolas" w:hAnsi="Consolas" w:eastAsia="Consolas"/>
          <w:color w:val="008000"/>
          <w:sz w:val="15"/>
        </w:rPr>
        <w:t>//                   every thread copies its buffer into its own disjoint slice</w:t>
      </w:r>
    </w:p>
    <w:p>
      <w:pPr>
        <w:spacing w:after="0" w:before="0" w:line="240" w:lineRule="auto"/>
        <w:ind w:left="0"/>
      </w:pPr>
      <w:r>
        <w:rPr>
          <w:rFonts w:ascii="Consolas" w:hAnsi="Consolas" w:eastAsia="Consolas"/>
          <w:color w:val="888888"/>
          <w:sz w:val="15"/>
        </w:rPr>
        <w:t xml:space="preserve"> 15  </w:t>
      </w:r>
      <w:r>
        <w:rPr>
          <w:rFonts w:ascii="Consolas" w:hAnsi="Consolas" w:eastAsia="Consolas"/>
          <w:color w:val="008000"/>
          <w:sz w:val="15"/>
        </w:rPr>
        <w:t>//                   of the next-frontier array (no atomics needed).</w:t>
      </w:r>
    </w:p>
    <w:p>
      <w:pPr>
        <w:spacing w:after="0" w:before="0" w:line="240" w:lineRule="auto"/>
        <w:ind w:left="0"/>
      </w:pPr>
      <w:r>
        <w:rPr>
          <w:rFonts w:ascii="Consolas" w:hAnsi="Consolas" w:eastAsia="Consolas"/>
          <w:color w:val="888888"/>
          <w:sz w:val="15"/>
        </w:rPr>
        <w:t xml:space="preserve"> 16  </w:t>
      </w:r>
      <w:r>
        <w:rPr>
          <w:rFonts w:ascii="Consolas" w:hAnsi="Consolas" w:eastAsia="Consolas"/>
          <w:color w:val="008000"/>
          <w:sz w:val="15"/>
        </w:rPr>
        <w:t>//     4. barrier, swap frontiers, level++ (one thread), barrier.</w:t>
      </w:r>
    </w:p>
    <w:p>
      <w:pPr>
        <w:spacing w:after="0" w:before="0" w:line="240" w:lineRule="auto"/>
        <w:ind w:left="0"/>
      </w:pPr>
      <w:r>
        <w:rPr>
          <w:rFonts w:ascii="Consolas" w:hAnsi="Consolas" w:eastAsia="Consolas"/>
          <w:color w:val="888888"/>
          <w:sz w:val="15"/>
        </w:rPr>
        <w:t xml:space="preserve"> 17  </w:t>
      </w:r>
      <w:r>
        <w:rPr>
          <w:rFonts w:ascii="Consolas" w:hAnsi="Consolas" w:eastAsia="Consolas"/>
          <w:color w:val="008000"/>
          <w:sz w:val="15"/>
        </w:rPr>
        <w:t>//   The loop ends when the next frontier is empty.</w:t>
      </w:r>
    </w:p>
    <w:p>
      <w:pPr>
        <w:spacing w:after="0" w:before="0" w:line="240" w:lineRule="auto"/>
        <w:ind w:left="0"/>
      </w:pPr>
      <w:r>
        <w:rPr>
          <w:rFonts w:ascii="Consolas" w:hAnsi="Consolas" w:eastAsia="Consolas"/>
          <w:color w:val="888888"/>
          <w:sz w:val="15"/>
        </w:rPr>
        <w:t xml:space="preserve"> 18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19  </w:t>
      </w:r>
      <w:r>
        <w:rPr>
          <w:rFonts w:ascii="Consolas" w:hAnsi="Consolas" w:eastAsia="Consolas"/>
          <w:color w:val="008000"/>
          <w:sz w:val="15"/>
        </w:rPr>
        <w:t>// Correctness argument: level L+1 vertices are discovered only while expanding</w:t>
      </w:r>
    </w:p>
    <w:p>
      <w:pPr>
        <w:spacing w:after="0" w:before="0" w:line="240" w:lineRule="auto"/>
        <w:ind w:left="0"/>
      </w:pPr>
      <w:r>
        <w:rPr>
          <w:rFonts w:ascii="Consolas" w:hAnsi="Consolas" w:eastAsia="Consolas"/>
          <w:color w:val="888888"/>
          <w:sz w:val="15"/>
        </w:rPr>
        <w:t xml:space="preserve"> 20  </w:t>
      </w:r>
      <w:r>
        <w:rPr>
          <w:rFonts w:ascii="Consolas" w:hAnsi="Consolas" w:eastAsia="Consolas"/>
          <w:color w:val="008000"/>
          <w:sz w:val="15"/>
        </w:rPr>
        <w:t>// level L, and the barrier guarantees level L is fully expanded before level</w:t>
      </w:r>
    </w:p>
    <w:p>
      <w:pPr>
        <w:spacing w:after="0" w:before="0" w:line="240" w:lineRule="auto"/>
        <w:ind w:left="0"/>
      </w:pPr>
      <w:r>
        <w:rPr>
          <w:rFonts w:ascii="Consolas" w:hAnsi="Consolas" w:eastAsia="Consolas"/>
          <w:color w:val="888888"/>
          <w:sz w:val="15"/>
        </w:rPr>
        <w:t xml:space="preserve"> 21  </w:t>
      </w:r>
      <w:r>
        <w:rPr>
          <w:rFonts w:ascii="Consolas" w:hAnsi="Consolas" w:eastAsia="Consolas"/>
          <w:color w:val="008000"/>
          <w:sz w:val="15"/>
        </w:rPr>
        <w:t>// L+1 starts. The CAS makes the "visited" test-and-set atomic, so each vertex</w:t>
      </w:r>
    </w:p>
    <w:p>
      <w:pPr>
        <w:spacing w:after="0" w:before="0" w:line="240" w:lineRule="auto"/>
        <w:ind w:left="0"/>
      </w:pPr>
      <w:r>
        <w:rPr>
          <w:rFonts w:ascii="Consolas" w:hAnsi="Consolas" w:eastAsia="Consolas"/>
          <w:color w:val="888888"/>
          <w:sz w:val="15"/>
        </w:rPr>
        <w:t xml:space="preserve"> 22  </w:t>
      </w:r>
      <w:r>
        <w:rPr>
          <w:rFonts w:ascii="Consolas" w:hAnsi="Consolas" w:eastAsia="Consolas"/>
          <w:color w:val="008000"/>
          <w:sz w:val="15"/>
        </w:rPr>
        <w:t>// gets the distance of the first (= shortest) level that reaches it.</w:t>
      </w:r>
    </w:p>
    <w:p>
      <w:pPr>
        <w:spacing w:after="0" w:before="0" w:line="240" w:lineRule="auto"/>
        <w:ind w:left="0"/>
      </w:pPr>
      <w:r>
        <w:rPr>
          <w:rFonts w:ascii="Consolas" w:hAnsi="Consolas" w:eastAsia="Consolas"/>
          <w:color w:val="888888"/>
          <w:sz w:val="15"/>
        </w:rPr>
        <w:t xml:space="preserve"> 23  </w:t>
      </w:r>
      <w:r>
        <w:rPr>
          <w:rFonts w:ascii="Consolas" w:hAnsi="Consolas" w:eastAsia="Consolas"/>
          <w:color w:val="AF00DB"/>
          <w:sz w:val="15"/>
        </w:rPr>
        <w:t>#</w:t>
      </w:r>
      <w:r>
        <w:rPr>
          <w:rFonts w:ascii="Consolas" w:hAnsi="Consolas" w:eastAsia="Consolas"/>
          <w:color w:val="AF00DB"/>
          <w:sz w:val="15"/>
        </w:rPr>
        <w:t>pragma once</w:t>
      </w:r>
    </w:p>
    <w:p>
      <w:pPr>
        <w:spacing w:after="0" w:before="0" w:line="240" w:lineRule="auto"/>
        <w:ind w:left="0"/>
      </w:pPr>
      <w:r>
        <w:rPr>
          <w:rFonts w:ascii="Consolas" w:hAnsi="Consolas" w:eastAsia="Consolas"/>
          <w:color w:val="888888"/>
          <w:sz w:val="15"/>
        </w:rPr>
        <w:t xml:space="preserve"> 24  </w:t>
      </w:r>
    </w:p>
    <w:p>
      <w:pPr>
        <w:spacing w:after="0" w:before="0" w:line="240" w:lineRule="auto"/>
        <w:ind w:left="0"/>
      </w:pPr>
      <w:r>
        <w:rPr>
          <w:rFonts w:ascii="Consolas" w:hAnsi="Consolas" w:eastAsia="Consolas"/>
          <w:color w:val="888888"/>
          <w:sz w:val="15"/>
        </w:rPr>
        <w:t xml:space="preserve"> 25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&lt;omp.h&gt;</w:t>
      </w:r>
    </w:p>
    <w:p>
      <w:pPr>
        <w:spacing w:after="0" w:before="0" w:line="240" w:lineRule="auto"/>
        <w:ind w:left="0"/>
      </w:pPr>
      <w:r>
        <w:rPr>
          <w:rFonts w:ascii="Consolas" w:hAnsi="Consolas" w:eastAsia="Consolas"/>
          <w:color w:val="888888"/>
          <w:sz w:val="15"/>
        </w:rPr>
        <w:t xml:space="preserve"> 26  </w:t>
      </w:r>
    </w:p>
    <w:p>
      <w:pPr>
        <w:spacing w:after="0" w:before="0" w:line="240" w:lineRule="auto"/>
        <w:ind w:left="0"/>
      </w:pPr>
      <w:r>
        <w:rPr>
          <w:rFonts w:ascii="Consolas" w:hAnsi="Consolas" w:eastAsia="Consolas"/>
          <w:color w:val="888888"/>
          <w:sz w:val="15"/>
        </w:rPr>
        <w:t xml:space="preserve"> 27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&lt;atomic&gt;</w:t>
      </w:r>
    </w:p>
    <w:p>
      <w:pPr>
        <w:spacing w:after="0" w:before="0" w:line="240" w:lineRule="auto"/>
        <w:ind w:left="0"/>
      </w:pPr>
      <w:r>
        <w:rPr>
          <w:rFonts w:ascii="Consolas" w:hAnsi="Consolas" w:eastAsia="Consolas"/>
          <w:color w:val="888888"/>
          <w:sz w:val="15"/>
        </w:rPr>
        <w:t xml:space="preserve"> 28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&lt;memory&gt;</w:t>
      </w:r>
    </w:p>
    <w:p>
      <w:pPr>
        <w:spacing w:after="0" w:before="0" w:line="240" w:lineRule="auto"/>
        <w:ind w:left="0"/>
      </w:pPr>
      <w:r>
        <w:rPr>
          <w:rFonts w:ascii="Consolas" w:hAnsi="Consolas" w:eastAsia="Consolas"/>
          <w:color w:val="888888"/>
          <w:sz w:val="15"/>
        </w:rPr>
        <w:t xml:space="preserve"> 29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&lt;stdexcept&gt;</w:t>
      </w:r>
    </w:p>
    <w:p>
      <w:pPr>
        <w:spacing w:after="0" w:before="0" w:line="240" w:lineRule="auto"/>
        <w:ind w:left="0"/>
      </w:pPr>
      <w:r>
        <w:rPr>
          <w:rFonts w:ascii="Consolas" w:hAnsi="Consolas" w:eastAsia="Consolas"/>
          <w:color w:val="888888"/>
          <w:sz w:val="15"/>
        </w:rPr>
        <w:t xml:space="preserve"> 30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&lt;string&gt;</w:t>
      </w:r>
    </w:p>
    <w:p>
      <w:pPr>
        <w:spacing w:after="0" w:before="0" w:line="240" w:lineRule="auto"/>
        <w:ind w:left="0"/>
      </w:pPr>
      <w:r>
        <w:rPr>
          <w:rFonts w:ascii="Consolas" w:hAnsi="Consolas" w:eastAsia="Consolas"/>
          <w:color w:val="888888"/>
          <w:sz w:val="15"/>
        </w:rPr>
        <w:t xml:space="preserve"> 31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&lt;vector&gt;</w:t>
      </w:r>
    </w:p>
    <w:p>
      <w:pPr>
        <w:spacing w:after="0" w:before="0" w:line="240" w:lineRule="auto"/>
        <w:ind w:left="0"/>
      </w:pPr>
      <w:r>
        <w:rPr>
          <w:rFonts w:ascii="Consolas" w:hAnsi="Consolas" w:eastAsia="Consolas"/>
          <w:color w:val="888888"/>
          <w:sz w:val="15"/>
        </w:rPr>
        <w:t xml:space="preserve"> 32  </w:t>
      </w:r>
    </w:p>
    <w:p>
      <w:pPr>
        <w:spacing w:after="0" w:before="0" w:line="240" w:lineRule="auto"/>
        <w:ind w:left="0"/>
      </w:pPr>
      <w:r>
        <w:rPr>
          <w:rFonts w:ascii="Consolas" w:hAnsi="Consolas" w:eastAsia="Consolas"/>
          <w:color w:val="888888"/>
          <w:sz w:val="15"/>
        </w:rPr>
        <w:t xml:space="preserve"> 33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"graph.hpp"</w:t>
      </w:r>
    </w:p>
    <w:p>
      <w:pPr>
        <w:spacing w:after="0" w:before="0" w:line="240" w:lineRule="auto"/>
        <w:ind w:left="0"/>
      </w:pPr>
      <w:r>
        <w:rPr>
          <w:rFonts w:ascii="Consolas" w:hAnsi="Consolas" w:eastAsia="Consolas"/>
          <w:color w:val="888888"/>
          <w:sz w:val="15"/>
        </w:rPr>
        <w:t xml:space="preserve"> 34  </w:t>
      </w:r>
    </w:p>
    <w:p>
      <w:pPr>
        <w:spacing w:after="0" w:before="0" w:line="240" w:lineRule="auto"/>
        <w:ind w:left="0"/>
      </w:pPr>
      <w:r>
        <w:rPr>
          <w:rFonts w:ascii="Consolas" w:hAnsi="Consolas" w:eastAsia="Consolas"/>
          <w:color w:val="888888"/>
          <w:sz w:val="15"/>
        </w:rPr>
        <w:t xml:space="preserve"> 35  </w:t>
      </w:r>
      <w:r>
        <w:rPr>
          <w:rFonts w:ascii="Consolas" w:hAnsi="Consolas" w:eastAsia="Consolas"/>
          <w:color w:val="0000FF"/>
          <w:sz w:val="15"/>
        </w:rPr>
        <w:t>enum</w:t>
      </w:r>
      <w:r>
        <w:rPr>
          <w:rFonts w:ascii="Consolas" w:hAnsi="Consolas" w:eastAsia="Consolas"/>
          <w:sz w:val="15"/>
        </w:rPr>
        <w:t xml:space="preserve"> </w:t>
      </w:r>
      <w:r>
        <w:rPr>
          <w:rFonts w:ascii="Consolas" w:hAnsi="Consolas" w:eastAsia="Consolas"/>
          <w:color w:val="0000FF"/>
          <w:sz w:val="15"/>
        </w:rPr>
        <w:t>class</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Static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Dynamic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Guided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36  </w:t>
      </w:r>
    </w:p>
    <w:p>
      <w:pPr>
        <w:spacing w:after="0" w:before="0" w:line="240" w:lineRule="auto"/>
        <w:ind w:left="0"/>
      </w:pPr>
      <w:r>
        <w:rPr>
          <w:rFonts w:ascii="Consolas" w:hAnsi="Consolas" w:eastAsia="Consolas"/>
          <w:color w:val="888888"/>
          <w:sz w:val="15"/>
        </w:rPr>
        <w:t xml:space="preserve"> 37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color w:val="795E26"/>
          <w:sz w:val="15"/>
        </w:rPr>
        <w:t>parse_sched</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static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dynamic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Dynamic</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40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guided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Guided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41  </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unknown schedule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(use static|dynamic|guided)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42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43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 xml:space="preserve"> </w:t>
      </w:r>
      <w:r>
        <w:rPr>
          <w:rFonts w:ascii="Consolas" w:hAnsi="Consolas" w:eastAsia="Consolas"/>
          <w:color w:val="795E26"/>
          <w:sz w:val="15"/>
        </w:rPr>
        <w:t>sched_name</w:t>
      </w:r>
      <w:r>
        <w:rPr>
          <w:rFonts w:ascii="Consolas" w:hAnsi="Consolas" w:eastAsia="Consolas"/>
          <w:sz w:val="15"/>
        </w:rPr>
        <w:t>(</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44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static</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Dynamic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dynamic</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guided</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45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46  </w:t>
      </w:r>
    </w:p>
    <w:p>
      <w:pPr>
        <w:spacing w:after="0" w:before="0" w:line="240" w:lineRule="auto"/>
        <w:ind w:left="0"/>
      </w:pPr>
      <w:r>
        <w:rPr>
          <w:rFonts w:ascii="Consolas" w:hAnsi="Consolas" w:eastAsia="Consolas"/>
          <w:color w:val="888888"/>
          <w:sz w:val="15"/>
        </w:rPr>
        <w:t xml:space="preserve"> 47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ParStats</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48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threads_used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49  </w:t>
      </w:r>
      <w:r>
        <w:rPr>
          <w:rFonts w:ascii="Consolas" w:hAnsi="Consolas" w:eastAsia="Consolas"/>
          <w:sz w:val="15"/>
        </w:rPr>
        <w:t xml:space="preserve">    </w:t>
      </w:r>
      <w:r>
        <w:rPr>
          <w:rFonts w:ascii="Consolas" w:hAnsi="Consolas" w:eastAsia="Consolas"/>
          <w:color w:val="008000"/>
          <w:sz w:val="15"/>
        </w:rPr>
        <w:t>// Only filled when instrument == true (separate, untimed-for-speedup runs):</w:t>
      </w:r>
    </w:p>
    <w:p>
      <w:pPr>
        <w:spacing w:after="0" w:before="0" w:line="240" w:lineRule="auto"/>
        <w:ind w:left="0"/>
      </w:pPr>
      <w:r>
        <w:rPr>
          <w:rFonts w:ascii="Consolas" w:hAnsi="Consolas" w:eastAsia="Consolas"/>
          <w:color w:val="888888"/>
          <w:sz w:val="15"/>
        </w:rPr>
        <w:t xml:space="preserve"> 50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sync_wait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sum over levels of (slowest thread's expand time - mean expand time):</w:t>
      </w:r>
    </w:p>
    <w:p>
      <w:pPr>
        <w:spacing w:after="0" w:before="0" w:line="240" w:lineRule="auto"/>
        <w:ind w:left="0"/>
      </w:pPr>
      <w:r>
        <w:rPr>
          <w:rFonts w:ascii="Consolas" w:hAnsi="Consolas" w:eastAsia="Consolas"/>
          <w:color w:val="888888"/>
          <w:sz w:val="15"/>
        </w:rPr>
        <w:t xml:space="preserve"> 51  </w:t>
      </w:r>
      <w:r>
        <w:rPr>
          <w:rFonts w:ascii="Consolas" w:hAnsi="Consolas" w:eastAsia="Consolas"/>
          <w:sz w:val="15"/>
        </w:rPr>
        <w:t xml:space="preserve">                             </w:t>
      </w:r>
      <w:r>
        <w:rPr>
          <w:rFonts w:ascii="Consolas" w:hAnsi="Consolas" w:eastAsia="Consolas"/>
          <w:color w:val="008000"/>
          <w:sz w:val="15"/>
        </w:rPr>
        <w:t>//   average time a thread sits idle at the end-of-level barrier</w:t>
      </w:r>
    </w:p>
    <w:p>
      <w:pPr>
        <w:spacing w:after="0" w:before="0" w:line="240" w:lineRule="auto"/>
        <w:ind w:left="0"/>
      </w:pPr>
      <w:r>
        <w:rPr>
          <w:rFonts w:ascii="Consolas" w:hAnsi="Consolas" w:eastAsia="Consolas"/>
          <w:color w:val="888888"/>
          <w:sz w:val="15"/>
        </w:rPr>
        <w:t xml:space="preserve"> 52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merge_time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wall time spent in the frontier-merge phase (prefix sum + copy + swap)</w:t>
      </w:r>
    </w:p>
    <w:p>
      <w:pPr>
        <w:spacing w:after="0" w:before="0" w:line="240" w:lineRule="auto"/>
        <w:ind w:left="0"/>
      </w:pPr>
      <w:r>
        <w:rPr>
          <w:rFonts w:ascii="Consolas" w:hAnsi="Consolas" w:eastAsia="Consolas"/>
          <w:color w:val="888888"/>
          <w:sz w:val="15"/>
        </w:rPr>
        <w:t xml:space="preserve"> 53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level_count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number of levels expanded</w:t>
      </w:r>
    </w:p>
    <w:p>
      <w:pPr>
        <w:spacing w:after="0" w:before="0" w:line="240" w:lineRule="auto"/>
        <w:ind w:left="0"/>
      </w:pPr>
      <w:r>
        <w:rPr>
          <w:rFonts w:ascii="Consolas" w:hAnsi="Consolas" w:eastAsia="Consolas"/>
          <w:color w:val="888888"/>
          <w:sz w:val="15"/>
        </w:rPr>
        <w:t xml:space="preserve"> 54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55  </w:t>
      </w:r>
    </w:p>
    <w:p>
      <w:pPr>
        <w:spacing w:after="0" w:before="0" w:line="240" w:lineRule="auto"/>
        <w:ind w:left="0"/>
      </w:pPr>
      <w:r>
        <w:rPr>
          <w:rFonts w:ascii="Consolas" w:hAnsi="Consolas" w:eastAsia="Consolas"/>
          <w:color w:val="888888"/>
          <w:sz w:val="15"/>
        </w:rPr>
        <w:t xml:space="preserve"> 56  </w:t>
      </w:r>
      <w:r>
        <w:rPr>
          <w:rFonts w:ascii="Consolas" w:hAnsi="Consolas" w:eastAsia="Consolas"/>
          <w:color w:val="0000FF"/>
          <w:sz w:val="15"/>
        </w:rPr>
        <w:t>namespace</w:t>
      </w:r>
      <w:r>
        <w:rPr>
          <w:rFonts w:ascii="Consolas" w:hAnsi="Consolas" w:eastAsia="Consolas"/>
          <w:sz w:val="15"/>
        </w:rPr>
        <w:t xml:space="preserve"> </w:t>
      </w:r>
      <w:r>
        <w:rPr>
          <w:rFonts w:ascii="Consolas" w:hAnsi="Consolas" w:eastAsia="Consolas"/>
          <w:sz w:val="15"/>
        </w:rPr>
        <w:t>detail</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57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alignas</w:t>
      </w:r>
      <w:r>
        <w:rPr>
          <w:rFonts w:ascii="Consolas" w:hAnsi="Consolas" w:eastAsia="Consolas"/>
          <w:sz w:val="15"/>
        </w:rPr>
        <w:t>(</w:t>
      </w:r>
      <w:r>
        <w:rPr>
          <w:rFonts w:ascii="Consolas" w:hAnsi="Consolas" w:eastAsia="Consolas"/>
          <w:color w:val="098658"/>
          <w:sz w:val="15"/>
        </w:rPr>
        <w:t>64</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one per thread; alignment avoids false sharing</w:t>
      </w:r>
    </w:p>
    <w:p>
      <w:pPr>
        <w:spacing w:after="0" w:before="0" w:line="240" w:lineRule="auto"/>
        <w:ind w:left="0"/>
      </w:pPr>
      <w:r>
        <w:rPr>
          <w:rFonts w:ascii="Consolas" w:hAnsi="Consolas" w:eastAsia="Consolas"/>
          <w:color w:val="888888"/>
          <w:sz w:val="15"/>
        </w:rPr>
        <w:t xml:space="preserve"> 58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buf</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private next-frontier buffer</w:t>
      </w:r>
    </w:p>
    <w:p>
      <w:pPr>
        <w:spacing w:after="0" w:before="0" w:line="240" w:lineRule="auto"/>
        <w:ind w:left="0"/>
      </w:pPr>
      <w:r>
        <w:rPr>
          <w:rFonts w:ascii="Consolas" w:hAnsi="Consolas" w:eastAsia="Consolas"/>
          <w:color w:val="888888"/>
          <w:sz w:val="15"/>
        </w:rPr>
        <w:t xml:space="preserve"> 59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cnt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60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work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expand-phase time of the current level (instrumented runs)</w:t>
      </w:r>
    </w:p>
    <w:p>
      <w:pPr>
        <w:spacing w:after="0" w:before="0" w:line="240" w:lineRule="auto"/>
        <w:ind w:left="0"/>
      </w:pPr>
      <w:r>
        <w:rPr>
          <w:rFonts w:ascii="Consolas" w:hAnsi="Consolas" w:eastAsia="Consolas"/>
          <w:color w:val="888888"/>
          <w:sz w:val="15"/>
        </w:rPr>
        <w:t xml:space="preserve"> 61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merge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accumulated merge-phase time (thread 0 only)</w:t>
      </w:r>
    </w:p>
    <w:p>
      <w:pPr>
        <w:spacing w:after="0" w:before="0" w:line="240" w:lineRule="auto"/>
        <w:ind w:left="0"/>
      </w:pPr>
      <w:r>
        <w:rPr>
          <w:rFonts w:ascii="Consolas" w:hAnsi="Consolas" w:eastAsia="Consolas"/>
          <w:color w:val="888888"/>
          <w:sz w:val="15"/>
        </w:rPr>
        <w:t xml:space="preserve"> 62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63  </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namespace detail</w:t>
      </w:r>
    </w:p>
    <w:p>
      <w:pPr>
        <w:spacing w:after="0" w:before="0" w:line="240" w:lineRule="auto"/>
        <w:ind w:left="0"/>
      </w:pPr>
      <w:r>
        <w:rPr>
          <w:rFonts w:ascii="Consolas" w:hAnsi="Consolas" w:eastAsia="Consolas"/>
          <w:color w:val="888888"/>
          <w:sz w:val="15"/>
        </w:rPr>
        <w:t xml:space="preserve"> 64  </w:t>
      </w:r>
    </w:p>
    <w:p>
      <w:pPr>
        <w:spacing w:after="0" w:before="0" w:line="240" w:lineRule="auto"/>
        <w:ind w:left="0"/>
      </w:pPr>
      <w:r>
        <w:rPr>
          <w:rFonts w:ascii="Consolas" w:hAnsi="Consolas" w:eastAsia="Consolas"/>
          <w:color w:val="888888"/>
          <w:sz w:val="15"/>
        </w:rPr>
        <w:t xml:space="preserve"> 65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threads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66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instrument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ParStats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stats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nullptr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bfs_par: source out of range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bfs_par: threads must be &gt;= 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70  </w:t>
      </w:r>
    </w:p>
    <w:p>
      <w:pPr>
        <w:spacing w:after="0" w:before="0" w:line="240" w:lineRule="auto"/>
        <w:ind w:left="0"/>
      </w:pPr>
      <w:r>
        <w:rPr>
          <w:rFonts w:ascii="Consolas" w:hAnsi="Consolas" w:eastAsia="Consolas"/>
          <w:color w:val="888888"/>
          <w:sz w:val="15"/>
        </w:rPr>
        <w:t xml:space="preserve"> 71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unique_ptr</w:t>
      </w:r>
      <w:r>
        <w:rPr>
          <w:rFonts w:ascii="Consolas" w:hAnsi="Consolas" w:eastAsia="Consolas"/>
          <w:sz w:val="15"/>
        </w:rPr>
        <w:t>&lt;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atomic</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w:t>
      </w:r>
      <w:r>
        <w:rPr>
          <w:rFonts w:ascii="Consolas" w:hAnsi="Consolas" w:eastAsia="Consolas"/>
          <w:sz w:val="15"/>
        </w:rPr>
        <w: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color w:val="0000FF"/>
          <w:sz w:val="15"/>
        </w:rPr>
        <w:t>new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atomic</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fa</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fb</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75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cur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w:t>
      </w:r>
      <w:r>
        <w:rPr>
          <w:rFonts w:ascii="Consolas" w:hAnsi="Consolas" w:eastAsia="Consolas"/>
          <w:sz w:val="15"/>
        </w:rPr>
        <w:t>.</w:t>
      </w:r>
      <w:r>
        <w:rPr>
          <w:rFonts w:ascii="Consolas" w:hAnsi="Consolas" w:eastAsia="Consolas"/>
          <w:sz w:val="15"/>
        </w:rPr>
        <w:t>data</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76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nxt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fb</w:t>
      </w:r>
      <w:r>
        <w:rPr>
          <w:rFonts w:ascii="Consolas" w:hAnsi="Consolas" w:eastAsia="Consolas"/>
          <w:sz w:val="15"/>
        </w:rPr>
        <w:t>.</w:t>
      </w:r>
      <w:r>
        <w:rPr>
          <w:rFonts w:ascii="Consolas" w:hAnsi="Consolas" w:eastAsia="Consolas"/>
          <w:sz w:val="15"/>
        </w:rPr>
        <w:t>data</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77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sz w:val="15"/>
        </w:rPr>
        <w:t>detail</w:t>
      </w:r>
      <w:r>
        <w:rPr>
          <w:rFonts w:ascii="Consolas" w:hAnsi="Consolas" w:eastAsia="Consolas"/>
          <w:sz w:val="15"/>
        </w:rPr>
        <w:t>:</w:t>
      </w:r>
      <w:r>
        <w:rPr>
          <w:rFonts w:ascii="Consolas" w:hAnsi="Consolas" w:eastAsia="Consolas"/>
          <w:sz w:val="15"/>
        </w:rPr>
        <w:t>:</w:t>
      </w:r>
      <w:r>
        <w:rPr>
          <w:rFonts w:ascii="Consolas" w:hAnsi="Consolas" w:eastAsia="Consolas"/>
          <w:sz w:val="15"/>
        </w:rPr>
        <w:t>Slot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sz w:val="15"/>
        </w:rPr>
        <w:t>threads</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int64_t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79  </w:t>
      </w:r>
    </w:p>
    <w:p>
      <w:pPr>
        <w:spacing w:after="0" w:before="0" w:line="240" w:lineRule="auto"/>
        <w:ind w:left="0"/>
      </w:pPr>
      <w:r>
        <w:rPr>
          <w:rFonts w:ascii="Consolas" w:hAnsi="Consolas" w:eastAsia="Consolas"/>
          <w:color w:val="888888"/>
          <w:sz w:val="15"/>
        </w:rPr>
        <w:t xml:space="preserve"> 80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fsize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size of the current frontier (written only inside 'single')</w:t>
      </w:r>
    </w:p>
    <w:p>
      <w:pPr>
        <w:spacing w:after="0" w:before="0" w:line="240" w:lineRule="auto"/>
        <w:ind w:left="0"/>
      </w:pPr>
      <w:r>
        <w:rPr>
          <w:rFonts w:ascii="Consolas" w:hAnsi="Consolas" w:eastAsia="Consolas"/>
          <w:color w:val="888888"/>
          <w:sz w:val="15"/>
        </w:rPr>
        <w:t xml:space="preserve"> 81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next_size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82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level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distance of the current frontier</w:t>
      </w:r>
    </w:p>
    <w:p>
      <w:pPr>
        <w:spacing w:after="0" w:before="0" w:line="240" w:lineRule="auto"/>
        <w:ind w:left="0"/>
      </w:pPr>
      <w:r>
        <w:rPr>
          <w:rFonts w:ascii="Consolas" w:hAnsi="Consolas" w:eastAsia="Consolas"/>
          <w:color w:val="888888"/>
          <w:sz w:val="15"/>
        </w:rPr>
        <w:t xml:space="preserve"> 83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sync_acc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written only inside 'single'</w:t>
      </w:r>
    </w:p>
    <w:p>
      <w:pPr>
        <w:spacing w:after="0" w:before="0" w:line="240" w:lineRule="auto"/>
        <w:ind w:left="0"/>
      </w:pPr>
      <w:r>
        <w:rPr>
          <w:rFonts w:ascii="Consolas" w:hAnsi="Consolas" w:eastAsia="Consolas"/>
          <w:color w:val="888888"/>
          <w:sz w:val="15"/>
        </w:rPr>
        <w:t xml:space="preserve"> 84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85  </w:t>
      </w:r>
    </w:p>
    <w:p>
      <w:pPr>
        <w:spacing w:after="0" w:before="0" w:line="240" w:lineRule="auto"/>
        <w:ind w:left="0"/>
      </w:pPr>
      <w:r>
        <w:rPr>
          <w:rFonts w:ascii="Consolas" w:hAnsi="Consolas" w:eastAsia="Consolas"/>
          <w:color w:val="888888"/>
          <w:sz w:val="15"/>
        </w:rPr>
        <w:t xml:space="preserve"> 86  </w:t>
      </w:r>
      <w:r>
        <w:rPr>
          <w:rFonts w:ascii="Consolas" w:hAnsi="Consolas" w:eastAsia="Consolas"/>
          <w:sz w:val="15"/>
        </w:rPr>
        <w:t xml:space="preserve">    </w:t>
      </w:r>
      <w:r>
        <w:rPr>
          <w:rFonts w:ascii="Consolas" w:hAnsi="Consolas" w:eastAsia="Consolas"/>
          <w:sz w:val="15"/>
        </w:rPr>
        <w:t>omp_set_dynamic</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87  </w:t>
      </w:r>
      <w:r>
        <w:rPr>
          <w:rFonts w:ascii="Consolas" w:hAnsi="Consolas" w:eastAsia="Consolas"/>
          <w:sz w:val="15"/>
        </w:rPr>
        <w:t xml:space="preserve">    </w:t>
      </w:r>
      <w:r>
        <w:rPr>
          <w:rFonts w:ascii="Consolas" w:hAnsi="Consolas" w:eastAsia="Consolas"/>
          <w:sz w:val="15"/>
        </w:rPr>
        <w:t>omp_set_schedule</w:t>
      </w:r>
      <w:r>
        <w:rPr>
          <w:rFonts w:ascii="Consolas" w:hAnsi="Consolas" w:eastAsia="Consolas"/>
          <w:sz w:val="15"/>
        </w:rPr>
        <w:t>(</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Static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omp_sched_static</w:t>
      </w:r>
    </w:p>
    <w:p>
      <w:pPr>
        <w:spacing w:after="0" w:before="0" w:line="240" w:lineRule="auto"/>
        <w:ind w:left="0"/>
      </w:pPr>
      <w:r>
        <w:rPr>
          <w:rFonts w:ascii="Consolas" w:hAnsi="Consolas" w:eastAsia="Consolas"/>
          <w:color w:val="888888"/>
          <w:sz w:val="15"/>
        </w:rPr>
        <w:t xml:space="preserve"> 88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Dynamic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omp_sched_dynamic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omp_sched_guided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89  </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90  </w:t>
      </w:r>
    </w:p>
    <w:p>
      <w:pPr>
        <w:spacing w:after="0" w:before="0" w:line="240" w:lineRule="auto"/>
        <w:ind w:left="0"/>
      </w:pPr>
      <w:r>
        <w:rPr>
          <w:rFonts w:ascii="Consolas" w:hAnsi="Consolas" w:eastAsia="Consolas"/>
          <w:color w:val="888888"/>
          <w:sz w:val="15"/>
        </w:rPr>
        <w:t xml:space="preserve"> 91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data</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92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adj</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data</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93  </w:t>
      </w:r>
    </w:p>
    <w:p>
      <w:pPr>
        <w:spacing w:after="0" w:before="0" w:line="240" w:lineRule="auto"/>
        <w:ind w:left="0"/>
      </w:pPr>
      <w:r>
        <w:rPr>
          <w:rFonts w:ascii="Consolas" w:hAnsi="Consolas" w:eastAsia="Consolas"/>
          <w:color w:val="888888"/>
          <w:sz w:val="15"/>
        </w:rPr>
        <w:t xml:space="preserve"> 94  </w:t>
      </w:r>
      <w:r>
        <w:rPr>
          <w:rFonts w:ascii="Consolas" w:hAnsi="Consolas" w:eastAsia="Consolas"/>
          <w:color w:val="AF00DB"/>
          <w:sz w:val="15"/>
        </w:rPr>
        <w:t>#</w:t>
      </w:r>
      <w:r>
        <w:rPr>
          <w:rFonts w:ascii="Consolas" w:hAnsi="Consolas" w:eastAsia="Consolas"/>
          <w:color w:val="AF00DB"/>
          <w:sz w:val="15"/>
        </w:rPr>
        <w:t>pragma omp parallel num_threads(threads)</w:t>
      </w:r>
    </w:p>
    <w:p>
      <w:pPr>
        <w:spacing w:after="0" w:before="0" w:line="240" w:lineRule="auto"/>
        <w:ind w:left="0"/>
      </w:pPr>
      <w:r>
        <w:rPr>
          <w:rFonts w:ascii="Consolas" w:hAnsi="Consolas" w:eastAsia="Consolas"/>
          <w:color w:val="888888"/>
          <w:sz w:val="15"/>
        </w:rPr>
        <w:t xml:space="preserve"> 95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96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omp_get_thread_num</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97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omp_get_num_threads</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98  </w:t>
      </w:r>
      <w:r>
        <w:rPr>
          <w:rFonts w:ascii="Consolas" w:hAnsi="Consolas" w:eastAsia="Consolas"/>
          <w:sz w:val="15"/>
        </w:rPr>
        <w:t xml:space="preserve">        </w:t>
      </w:r>
      <w:r>
        <w:rPr>
          <w:rFonts w:ascii="Consolas" w:hAnsi="Consolas" w:eastAsia="Consolas"/>
          <w:sz w:val="15"/>
        </w:rPr>
        <w:t>detail</w:t>
      </w:r>
      <w:r>
        <w:rPr>
          <w:rFonts w:ascii="Consolas" w:hAnsi="Consolas" w:eastAsia="Consolas"/>
          <w:sz w:val="15"/>
        </w:rPr>
        <w:t>:</w:t>
      </w:r>
      <w:r>
        <w:rPr>
          <w:rFonts w:ascii="Consolas" w:hAnsi="Consolas" w:eastAsia="Consolas"/>
          <w:sz w:val="15"/>
        </w:rPr>
        <w:t>:</w:t>
      </w:r>
      <w:r>
        <w:rPr>
          <w:rFonts w:ascii="Consolas" w:hAnsi="Consolas" w:eastAsia="Consolas"/>
          <w:sz w:val="15"/>
        </w:rPr>
        <w:t>Slot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sz w:val="15"/>
        </w:rPr>
        <w:t>tid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99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clear</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100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reserve</w:t>
      </w:r>
      <w:r>
        <w:rPr>
          <w:rFonts w:ascii="Consolas" w:hAnsi="Consolas" w:eastAsia="Consolas"/>
          <w:sz w:val="15"/>
        </w:rPr>
        <w:t>(</w:t>
      </w:r>
      <w:r>
        <w:rPr>
          <w:rFonts w:ascii="Consolas" w:hAnsi="Consolas" w:eastAsia="Consolas"/>
          <w:color w:val="098658"/>
          <w:sz w:val="15"/>
        </w:rPr>
        <w:t>1024</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101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merge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102  </w:t>
      </w:r>
      <w:r>
        <w:rPr>
          <w:rFonts w:ascii="Consolas" w:hAnsi="Consolas" w:eastAsia="Consolas"/>
          <w:color w:val="AF00DB"/>
          <w:sz w:val="15"/>
        </w:rPr>
        <w:t>#</w:t>
      </w:r>
      <w:r>
        <w:rPr>
          <w:rFonts w:ascii="Consolas" w:hAnsi="Consolas" w:eastAsia="Consolas"/>
          <w:color w:val="AF00DB"/>
          <w:sz w:val="15"/>
        </w:rPr>
        <w:t>pragma omp single</w:t>
      </w:r>
    </w:p>
    <w:p>
      <w:pPr>
        <w:spacing w:after="0" w:before="0" w:line="240" w:lineRule="auto"/>
        <w:ind w:left="0"/>
      </w:pPr>
      <w:r>
        <w:rPr>
          <w:rFonts w:ascii="Consolas" w:hAnsi="Consolas" w:eastAsia="Consolas"/>
          <w:color w:val="888888"/>
          <w:sz w:val="15"/>
        </w:rPr>
        <w:t xml:space="preserve">103  </w:t>
      </w:r>
      <w:r>
        <w:rPr>
          <w:rFonts w:ascii="Consolas" w:hAnsi="Consolas" w:eastAsia="Consolas"/>
          <w:sz w:val="15"/>
        </w:rPr>
        <w:t xml:space="preserve">        </w:t>
      </w:r>
      <w:r>
        <w:rPr>
          <w:rFonts w:ascii="Consolas" w:hAnsi="Consolas" w:eastAsia="Consolas"/>
          <w:sz w:val="15"/>
        </w:rPr>
        <w:t>used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implicit barrier</w:t>
      </w:r>
    </w:p>
    <w:p>
      <w:pPr>
        <w:spacing w:after="0" w:before="0" w:line="240" w:lineRule="auto"/>
        <w:ind w:left="0"/>
      </w:pPr>
      <w:r>
        <w:rPr>
          <w:rFonts w:ascii="Consolas" w:hAnsi="Consolas" w:eastAsia="Consolas"/>
          <w:color w:val="888888"/>
          <w:sz w:val="15"/>
        </w:rPr>
        <w:t xml:space="preserve">104  </w:t>
      </w:r>
    </w:p>
    <w:p>
      <w:pPr>
        <w:spacing w:after="0" w:before="0" w:line="240" w:lineRule="auto"/>
        <w:ind w:left="0"/>
      </w:pPr>
      <w:r>
        <w:rPr>
          <w:rFonts w:ascii="Consolas" w:hAnsi="Consolas" w:eastAsia="Consolas"/>
          <w:color w:val="888888"/>
          <w:sz w:val="15"/>
        </w:rPr>
        <w:t xml:space="preserve">105  </w:t>
      </w:r>
      <w:r>
        <w:rPr>
          <w:rFonts w:ascii="Consolas" w:hAnsi="Consolas" w:eastAsia="Consolas"/>
          <w:color w:val="AF00DB"/>
          <w:sz w:val="15"/>
        </w:rPr>
        <w:t>#</w:t>
      </w:r>
      <w:r>
        <w:rPr>
          <w:rFonts w:ascii="Consolas" w:hAnsi="Consolas" w:eastAsia="Consolas"/>
          <w:color w:val="AF00DB"/>
          <w:sz w:val="15"/>
        </w:rPr>
        <w:t>pragma omp for schedule(static)</w:t>
      </w:r>
    </w:p>
    <w:p>
      <w:pPr>
        <w:spacing w:after="0" w:before="0" w:line="240" w:lineRule="auto"/>
        <w:ind w:left="0"/>
      </w:pPr>
      <w:r>
        <w:rPr>
          <w:rFonts w:ascii="Consolas" w:hAnsi="Consolas" w:eastAsia="Consolas"/>
          <w:color w:val="888888"/>
          <w:sz w:val="15"/>
        </w:rPr>
        <w:t xml:space="preserve">106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store</w:t>
      </w:r>
      <w:r>
        <w:rPr>
          <w:rFonts w:ascii="Consolas" w:hAnsi="Consolas" w:eastAsia="Consolas"/>
          <w:sz w:val="15"/>
        </w:rPr>
        <w:t>(</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memory_order_relaxed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107  </w:t>
      </w:r>
    </w:p>
    <w:p>
      <w:pPr>
        <w:spacing w:after="0" w:before="0" w:line="240" w:lineRule="auto"/>
        <w:ind w:left="0"/>
      </w:pPr>
      <w:r>
        <w:rPr>
          <w:rFonts w:ascii="Consolas" w:hAnsi="Consolas" w:eastAsia="Consolas"/>
          <w:color w:val="888888"/>
          <w:sz w:val="15"/>
        </w:rPr>
        <w:t xml:space="preserve">108  </w:t>
      </w:r>
      <w:r>
        <w:rPr>
          <w:rFonts w:ascii="Consolas" w:hAnsi="Consolas" w:eastAsia="Consolas"/>
          <w:color w:val="AF00DB"/>
          <w:sz w:val="15"/>
        </w:rPr>
        <w:t>#</w:t>
      </w:r>
      <w:r>
        <w:rPr>
          <w:rFonts w:ascii="Consolas" w:hAnsi="Consolas" w:eastAsia="Consolas"/>
          <w:color w:val="AF00DB"/>
          <w:sz w:val="15"/>
        </w:rPr>
        <w:t>pragma omp single</w:t>
      </w:r>
    </w:p>
    <w:p>
      <w:pPr>
        <w:spacing w:after="0" w:before="0" w:line="240" w:lineRule="auto"/>
        <w:ind w:left="0"/>
      </w:pPr>
      <w:r>
        <w:rPr>
          <w:rFonts w:ascii="Consolas" w:hAnsi="Consolas" w:eastAsia="Consolas"/>
          <w:color w:val="888888"/>
          <w:sz w:val="15"/>
        </w:rPr>
        <w:t xml:space="preserve">109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110  </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src</w:t>
      </w:r>
      <w:r>
        <w:rPr>
          <w:rFonts w:ascii="Consolas" w:hAnsi="Consolas" w:eastAsia="Consolas"/>
          <w:sz w:val="15"/>
        </w:rPr>
        <w:t>]</w:t>
      </w:r>
      <w:r>
        <w:rPr>
          <w:rFonts w:ascii="Consolas" w:hAnsi="Consolas" w:eastAsia="Consolas"/>
          <w:sz w:val="15"/>
        </w:rPr>
        <w:t>.</w:t>
      </w:r>
      <w:r>
        <w:rPr>
          <w:rFonts w:ascii="Consolas" w:hAnsi="Consolas" w:eastAsia="Consolas"/>
          <w:sz w:val="15"/>
        </w:rPr>
        <w:t>store</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memory_order_relaxed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111  </w:t>
      </w:r>
      <w:r>
        <w:rPr>
          <w:rFonts w:ascii="Consolas" w:hAnsi="Consolas" w:eastAsia="Consolas"/>
          <w:sz w:val="15"/>
        </w:rPr>
        <w:t xml:space="preserve">            </w:t>
      </w:r>
      <w:r>
        <w:rPr>
          <w:rFonts w:ascii="Consolas" w:hAnsi="Consolas" w:eastAsia="Consolas"/>
          <w:sz w:val="15"/>
        </w:rPr>
        <w:t>cur</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112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113  </w:t>
      </w:r>
    </w:p>
    <w:p>
      <w:pPr>
        <w:spacing w:after="0" w:before="0" w:line="240" w:lineRule="auto"/>
        <w:ind w:left="0"/>
      </w:pPr>
      <w:r>
        <w:rPr>
          <w:rFonts w:ascii="Consolas" w:hAnsi="Consolas" w:eastAsia="Consolas"/>
          <w:color w:val="888888"/>
          <w:sz w:val="15"/>
        </w:rPr>
        <w:t xml:space="preserve">114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true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115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clear</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116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fs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fsize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117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nextlevel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level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118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instrument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omp_get_wtime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119  </w:t>
      </w:r>
    </w:p>
    <w:p>
      <w:pPr>
        <w:spacing w:after="0" w:before="0" w:line="240" w:lineRule="auto"/>
        <w:ind w:left="0"/>
      </w:pPr>
      <w:r>
        <w:rPr>
          <w:rFonts w:ascii="Consolas" w:hAnsi="Consolas" w:eastAsia="Consolas"/>
          <w:color w:val="888888"/>
          <w:sz w:val="15"/>
        </w:rPr>
        <w:t xml:space="preserve">120  </w:t>
      </w:r>
      <w:r>
        <w:rPr>
          <w:rFonts w:ascii="Consolas" w:hAnsi="Consolas" w:eastAsia="Consolas"/>
          <w:sz w:val="15"/>
        </w:rPr>
        <w:t xml:space="preserve">            </w:t>
      </w:r>
      <w:r>
        <w:rPr>
          <w:rFonts w:ascii="Consolas" w:hAnsi="Consolas" w:eastAsia="Consolas"/>
          <w:color w:val="008000"/>
          <w:sz w:val="15"/>
        </w:rPr>
        <w:t>// 1. EXPAND (nowait: we want to time each thread's own work before the barrier)</w:t>
      </w:r>
    </w:p>
    <w:p>
      <w:pPr>
        <w:spacing w:after="0" w:before="0" w:line="240" w:lineRule="auto"/>
        <w:ind w:left="0"/>
      </w:pPr>
      <w:r>
        <w:rPr>
          <w:rFonts w:ascii="Consolas" w:hAnsi="Consolas" w:eastAsia="Consolas"/>
          <w:color w:val="888888"/>
          <w:sz w:val="15"/>
        </w:rPr>
        <w:t xml:space="preserve">121  </w:t>
      </w:r>
      <w:r>
        <w:rPr>
          <w:rFonts w:ascii="Consolas" w:hAnsi="Consolas" w:eastAsia="Consolas"/>
          <w:color w:val="AF00DB"/>
          <w:sz w:val="15"/>
        </w:rPr>
        <w:t>#</w:t>
      </w:r>
      <w:r>
        <w:rPr>
          <w:rFonts w:ascii="Consolas" w:hAnsi="Consolas" w:eastAsia="Consolas"/>
          <w:color w:val="AF00DB"/>
          <w:sz w:val="15"/>
        </w:rPr>
        <w:t>pragma omp for schedule(runtime) nowait</w:t>
      </w:r>
    </w:p>
    <w:p>
      <w:pPr>
        <w:spacing w:after="0" w:before="0" w:line="240" w:lineRule="auto"/>
        <w:ind w:left="0"/>
      </w:pPr>
      <w:r>
        <w:rPr>
          <w:rFonts w:ascii="Consolas" w:hAnsi="Consolas" w:eastAsia="Consolas"/>
          <w:color w:val="888888"/>
          <w:sz w:val="15"/>
        </w:rPr>
        <w:t xml:space="preserve">122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fs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123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cur</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125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adj</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load</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memory_order_relaxed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cheap pre-check</w:t>
      </w:r>
    </w:p>
    <w:p>
      <w:pPr>
        <w:spacing w:after="0" w:before="0" w:line="240" w:lineRule="auto"/>
        <w:ind w:left="0"/>
      </w:pPr>
      <w:r>
        <w:rPr>
          <w:rFonts w:ascii="Consolas" w:hAnsi="Consolas" w:eastAsia="Consolas"/>
          <w:color w:val="888888"/>
          <w:sz w:val="15"/>
        </w:rPr>
        <w:t xml:space="preserve">127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expected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compare_exchange_strong</w:t>
      </w:r>
      <w:r>
        <w:rPr>
          <w:rFonts w:ascii="Consolas" w:hAnsi="Consolas" w:eastAsia="Consolas"/>
          <w:sz w:val="15"/>
        </w:rPr>
        <w:t>(</w:t>
      </w:r>
      <w:r>
        <w:rPr>
          <w:rFonts w:ascii="Consolas" w:hAnsi="Consolas" w:eastAsia="Consolas"/>
          <w:sz w:val="15"/>
        </w:rPr>
        <w:t>expected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nextlevel</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memory_order_relaxed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129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we won the race for v</w:t>
      </w:r>
    </w:p>
    <w:p>
      <w:pPr>
        <w:spacing w:after="0" w:before="0" w:line="240" w:lineRule="auto"/>
        <w:ind w:left="0"/>
      </w:pPr>
      <w:r>
        <w:rPr>
          <w:rFonts w:ascii="Consolas" w:hAnsi="Consolas" w:eastAsia="Consolas"/>
          <w:color w:val="888888"/>
          <w:sz w:val="15"/>
        </w:rPr>
        <w:t xml:space="preserve">130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132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133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cnt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instrument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work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omp_get_wtime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135  </w:t>
      </w:r>
    </w:p>
    <w:p>
      <w:pPr>
        <w:spacing w:after="0" w:before="0" w:line="240" w:lineRule="auto"/>
        <w:ind w:left="0"/>
      </w:pPr>
      <w:r>
        <w:rPr>
          <w:rFonts w:ascii="Consolas" w:hAnsi="Consolas" w:eastAsia="Consolas"/>
          <w:color w:val="888888"/>
          <w:sz w:val="15"/>
        </w:rPr>
        <w:t xml:space="preserve">136  </w:t>
      </w:r>
      <w:r>
        <w:rPr>
          <w:rFonts w:ascii="Consolas" w:hAnsi="Consolas" w:eastAsia="Consolas"/>
          <w:sz w:val="15"/>
        </w:rPr>
        <w:t xml:space="preserve">            </w:t>
      </w:r>
      <w:r>
        <w:rPr>
          <w:rFonts w:ascii="Consolas" w:hAnsi="Consolas" w:eastAsia="Consolas"/>
          <w:color w:val="008000"/>
          <w:sz w:val="15"/>
        </w:rPr>
        <w:t>// 2. barrier: whole level expanded</w:t>
      </w:r>
    </w:p>
    <w:p>
      <w:pPr>
        <w:spacing w:after="0" w:before="0" w:line="240" w:lineRule="auto"/>
        <w:ind w:left="0"/>
      </w:pPr>
      <w:r>
        <w:rPr>
          <w:rFonts w:ascii="Consolas" w:hAnsi="Consolas" w:eastAsia="Consolas"/>
          <w:color w:val="888888"/>
          <w:sz w:val="15"/>
        </w:rPr>
        <w:t xml:space="preserve">137  </w:t>
      </w:r>
      <w:r>
        <w:rPr>
          <w:rFonts w:ascii="Consolas" w:hAnsi="Consolas" w:eastAsia="Consolas"/>
          <w:color w:val="AF00DB"/>
          <w:sz w:val="15"/>
        </w:rPr>
        <w:t>#</w:t>
      </w:r>
      <w:r>
        <w:rPr>
          <w:rFonts w:ascii="Consolas" w:hAnsi="Consolas" w:eastAsia="Consolas"/>
          <w:color w:val="AF00DB"/>
          <w:sz w:val="15"/>
        </w:rPr>
        <w:t>pragma omp barrier</w:t>
      </w:r>
    </w:p>
    <w:p>
      <w:pPr>
        <w:spacing w:after="0" w:before="0" w:line="240" w:lineRule="auto"/>
        <w:ind w:left="0"/>
      </w:pPr>
      <w:r>
        <w:rPr>
          <w:rFonts w:ascii="Consolas" w:hAnsi="Consolas" w:eastAsia="Consolas"/>
          <w:color w:val="888888"/>
          <w:sz w:val="15"/>
        </w:rPr>
        <w:t xml:space="preserve">138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tm0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instrument</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tid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omp_get_wtime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139  </w:t>
      </w:r>
    </w:p>
    <w:p>
      <w:pPr>
        <w:spacing w:after="0" w:before="0" w:line="240" w:lineRule="auto"/>
        <w:ind w:left="0"/>
      </w:pPr>
      <w:r>
        <w:rPr>
          <w:rFonts w:ascii="Consolas" w:hAnsi="Consolas" w:eastAsia="Consolas"/>
          <w:color w:val="888888"/>
          <w:sz w:val="15"/>
        </w:rPr>
        <w:t xml:space="preserve">140  </w:t>
      </w:r>
      <w:r>
        <w:rPr>
          <w:rFonts w:ascii="Consolas" w:hAnsi="Consolas" w:eastAsia="Consolas"/>
          <w:sz w:val="15"/>
        </w:rPr>
        <w:t xml:space="preserve">            </w:t>
      </w:r>
      <w:r>
        <w:rPr>
          <w:rFonts w:ascii="Consolas" w:hAnsi="Consolas" w:eastAsia="Consolas"/>
          <w:color w:val="008000"/>
          <w:sz w:val="15"/>
        </w:rPr>
        <w:t>// 3. MERGE: prefix sums (one thread) ...</w:t>
      </w:r>
    </w:p>
    <w:p>
      <w:pPr>
        <w:spacing w:after="0" w:before="0" w:line="240" w:lineRule="auto"/>
        <w:ind w:left="0"/>
      </w:pPr>
      <w:r>
        <w:rPr>
          <w:rFonts w:ascii="Consolas" w:hAnsi="Consolas" w:eastAsia="Consolas"/>
          <w:color w:val="888888"/>
          <w:sz w:val="15"/>
        </w:rPr>
        <w:t xml:space="preserve">141  </w:t>
      </w:r>
      <w:r>
        <w:rPr>
          <w:rFonts w:ascii="Consolas" w:hAnsi="Consolas" w:eastAsia="Consolas"/>
          <w:color w:val="AF00DB"/>
          <w:sz w:val="15"/>
        </w:rPr>
        <w:t>#</w:t>
      </w:r>
      <w:r>
        <w:rPr>
          <w:rFonts w:ascii="Consolas" w:hAnsi="Consolas" w:eastAsia="Consolas"/>
          <w:color w:val="AF00DB"/>
          <w:sz w:val="15"/>
        </w:rPr>
        <w:t>pragma omp single</w:t>
      </w:r>
    </w:p>
    <w:p>
      <w:pPr>
        <w:spacing w:after="0" w:before="0" w:line="240" w:lineRule="auto"/>
        <w:ind w:left="0"/>
      </w:pPr>
      <w:r>
        <w:rPr>
          <w:rFonts w:ascii="Consolas" w:hAnsi="Consolas" w:eastAsia="Consolas"/>
          <w:color w:val="888888"/>
          <w:sz w:val="15"/>
        </w:rPr>
        <w:t xml:space="preserve">142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143  </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w:t>
      </w:r>
      <w:r>
        <w:rPr>
          <w:rFonts w:ascii="Consolas" w:hAnsi="Consolas" w:eastAsia="Consolas"/>
          <w:sz w:val="15"/>
        </w:rPr>
        <w:t>cnt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145  </w:t>
      </w:r>
      <w:r>
        <w:rPr>
          <w:rFonts w:ascii="Consolas" w:hAnsi="Consolas" w:eastAsia="Consolas"/>
          <w:sz w:val="15"/>
        </w:rPr>
        <w:t xml:space="preserve">                </w:t>
      </w:r>
      <w:r>
        <w:rPr>
          <w:rFonts w:ascii="Consolas" w:hAnsi="Consolas" w:eastAsia="Consolas"/>
          <w:sz w:val="15"/>
        </w:rPr>
        <w:t>next_size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sz w:val="15"/>
        </w:rPr>
        <w:t>nt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instrument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147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mx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148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149  </w:t>
      </w:r>
      <w:r>
        <w:rPr>
          <w:rFonts w:ascii="Consolas" w:hAnsi="Consolas" w:eastAsia="Consolas"/>
          <w:sz w:val="15"/>
        </w:rPr>
        <w:t xml:space="preserve">                        </w:t>
      </w:r>
      <w:r>
        <w:rPr>
          <w:rFonts w:ascii="Consolas" w:hAnsi="Consolas" w:eastAsia="Consolas"/>
          <w:sz w:val="15"/>
        </w:rPr>
        <w:t>mx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max</w:t>
      </w:r>
      <w:r>
        <w:rPr>
          <w:rFonts w:ascii="Consolas" w:hAnsi="Consolas" w:eastAsia="Consolas"/>
          <w:sz w:val="15"/>
        </w:rPr>
        <w:t>(</w:t>
      </w:r>
      <w:r>
        <w:rPr>
          <w:rFonts w:ascii="Consolas" w:hAnsi="Consolas" w:eastAsia="Consolas"/>
          <w:sz w:val="15"/>
        </w:rPr>
        <w:t>mx</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w:t>
      </w:r>
      <w:r>
        <w:rPr>
          <w:rFonts w:ascii="Consolas" w:hAnsi="Consolas" w:eastAsia="Consolas"/>
          <w:sz w:val="15"/>
        </w:rPr>
        <w:t>work</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150  </w:t>
      </w:r>
      <w:r>
        <w:rPr>
          <w:rFonts w:ascii="Consolas" w:hAnsi="Consolas" w:eastAsia="Consolas"/>
          <w:sz w:val="15"/>
        </w:rPr>
        <w:t xml:space="preserve">                        </w:t>
      </w:r>
      <w:r>
        <w:rPr>
          <w:rFonts w:ascii="Consolas" w:hAnsi="Consolas" w:eastAsia="Consolas"/>
          <w:sz w:val="15"/>
        </w:rPr>
        <w:t>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w:t>
      </w:r>
      <w:r>
        <w:rPr>
          <w:rFonts w:ascii="Consolas" w:hAnsi="Consolas" w:eastAsia="Consolas"/>
          <w:sz w:val="15"/>
        </w:rPr>
        <w:t>work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152  </w:t>
      </w:r>
      <w:r>
        <w:rPr>
          <w:rFonts w:ascii="Consolas" w:hAnsi="Consolas" w:eastAsia="Consolas"/>
          <w:sz w:val="15"/>
        </w:rPr>
        <w:t xml:space="preserve">                    </w:t>
      </w:r>
      <w:r>
        <w:rPr>
          <w:rFonts w:ascii="Consolas" w:hAnsi="Consolas" w:eastAsia="Consolas"/>
          <w:sz w:val="15"/>
        </w:rPr>
        <w:t>sync_acc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mx</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153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154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implicit barrier</w:t>
      </w:r>
    </w:p>
    <w:p>
      <w:pPr>
        <w:spacing w:after="0" w:before="0" w:line="240" w:lineRule="auto"/>
        <w:ind w:left="0"/>
      </w:pPr>
      <w:r>
        <w:rPr>
          <w:rFonts w:ascii="Consolas" w:hAnsi="Consolas" w:eastAsia="Consolas"/>
          <w:color w:val="888888"/>
          <w:sz w:val="15"/>
        </w:rPr>
        <w:t xml:space="preserve">155  </w:t>
      </w:r>
      <w:r>
        <w:rPr>
          <w:rFonts w:ascii="Consolas" w:hAnsi="Consolas" w:eastAsia="Consolas"/>
          <w:sz w:val="15"/>
        </w:rPr>
        <w:t xml:space="preserve">            </w:t>
      </w:r>
      <w:r>
        <w:rPr>
          <w:rFonts w:ascii="Consolas" w:hAnsi="Consolas" w:eastAsia="Consolas"/>
          <w:color w:val="008000"/>
          <w:sz w:val="15"/>
        </w:rPr>
        <w:t>// ... then every thread copies into its own disjoint slice</w:t>
      </w:r>
    </w:p>
    <w:p>
      <w:pPr>
        <w:spacing w:after="0" w:before="0" w:line="240" w:lineRule="auto"/>
        <w:ind w:left="0"/>
      </w:pPr>
      <w:r>
        <w:rPr>
          <w:rFonts w:ascii="Consolas" w:hAnsi="Consolas" w:eastAsia="Consolas"/>
          <w:color w:val="888888"/>
          <w:sz w:val="15"/>
        </w:rPr>
        <w:t xml:space="preserve">156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copy</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begin</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buf</w:t>
      </w:r>
      <w:r>
        <w:rPr>
          <w:rFonts w:ascii="Consolas" w:hAnsi="Consolas" w:eastAsia="Consolas"/>
          <w:sz w:val="15"/>
        </w:rPr>
        <w:t>.</w:t>
      </w:r>
      <w:r>
        <w:rPr>
          <w:rFonts w:ascii="Consolas" w:hAnsi="Consolas" w:eastAsia="Consolas"/>
          <w:sz w:val="15"/>
        </w:rPr>
        <w:t>end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nxt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offs</w:t>
      </w:r>
      <w:r>
        <w:rPr>
          <w:rFonts w:ascii="Consolas" w:hAnsi="Consolas" w:eastAsia="Consolas"/>
          <w:sz w:val="15"/>
        </w:rPr>
        <w:t>[</w:t>
      </w:r>
      <w:r>
        <w:rPr>
          <w:rFonts w:ascii="Consolas" w:hAnsi="Consolas" w:eastAsia="Consolas"/>
          <w:sz w:val="15"/>
        </w:rPr>
        <w:t>tid</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157  </w:t>
      </w:r>
      <w:r>
        <w:rPr>
          <w:rFonts w:ascii="Consolas" w:hAnsi="Consolas" w:eastAsia="Consolas"/>
          <w:color w:val="AF00DB"/>
          <w:sz w:val="15"/>
        </w:rPr>
        <w:t>#</w:t>
      </w:r>
      <w:r>
        <w:rPr>
          <w:rFonts w:ascii="Consolas" w:hAnsi="Consolas" w:eastAsia="Consolas"/>
          <w:color w:val="AF00DB"/>
          <w:sz w:val="15"/>
        </w:rPr>
        <w:t>pragma omp barrier</w:t>
      </w:r>
    </w:p>
    <w:p>
      <w:pPr>
        <w:spacing w:after="0" w:before="0" w:line="240" w:lineRule="auto"/>
        <w:ind w:left="0"/>
      </w:pPr>
      <w:r>
        <w:rPr>
          <w:rFonts w:ascii="Consolas" w:hAnsi="Consolas" w:eastAsia="Consolas"/>
          <w:color w:val="888888"/>
          <w:sz w:val="15"/>
        </w:rPr>
        <w:t xml:space="preserve">158  </w:t>
      </w:r>
      <w:r>
        <w:rPr>
          <w:rFonts w:ascii="Consolas" w:hAnsi="Consolas" w:eastAsia="Consolas"/>
          <w:color w:val="AF00DB"/>
          <w:sz w:val="15"/>
        </w:rPr>
        <w:t>#</w:t>
      </w:r>
      <w:r>
        <w:rPr>
          <w:rFonts w:ascii="Consolas" w:hAnsi="Consolas" w:eastAsia="Consolas"/>
          <w:color w:val="AF00DB"/>
          <w:sz w:val="15"/>
        </w:rPr>
        <w:t>pragma omp single</w:t>
      </w:r>
    </w:p>
    <w:p>
      <w:pPr>
        <w:spacing w:after="0" w:before="0" w:line="240" w:lineRule="auto"/>
        <w:ind w:left="0"/>
      </w:pPr>
      <w:r>
        <w:rPr>
          <w:rFonts w:ascii="Consolas" w:hAnsi="Consolas" w:eastAsia="Consolas"/>
          <w:color w:val="888888"/>
          <w:sz w:val="15"/>
        </w:rPr>
        <w:t xml:space="preserve">159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swap</w:t>
      </w:r>
      <w:r>
        <w:rPr>
          <w:rFonts w:ascii="Consolas" w:hAnsi="Consolas" w:eastAsia="Consolas"/>
          <w:sz w:val="15"/>
        </w:rPr>
        <w:t>(</w:t>
      </w:r>
      <w:r>
        <w:rPr>
          <w:rFonts w:ascii="Consolas" w:hAnsi="Consolas" w:eastAsia="Consolas"/>
          <w:sz w:val="15"/>
        </w:rPr>
        <w:t>cur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nxt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161  </w:t>
      </w:r>
      <w:r>
        <w:rPr>
          <w:rFonts w:ascii="Consolas" w:hAnsi="Consolas" w:eastAsia="Consolas"/>
          <w:sz w:val="15"/>
        </w:rPr>
        <w:t xml:space="preserve">                </w:t>
      </w:r>
      <w:r>
        <w:rPr>
          <w:rFonts w:ascii="Consolas" w:hAnsi="Consolas" w:eastAsia="Consolas"/>
          <w:sz w:val="15"/>
        </w:rPr>
        <w:t>fsize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next_size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162  </w:t>
      </w:r>
      <w:r>
        <w:rPr>
          <w:rFonts w:ascii="Consolas" w:hAnsi="Consolas" w:eastAsia="Consolas"/>
          <w:sz w:val="15"/>
        </w:rPr>
        <w:t xml:space="preserve">                </w:t>
      </w:r>
      <w:r>
        <w:rPr>
          <w:rFonts w:ascii="Consolas" w:hAnsi="Consolas" w:eastAsia="Consolas"/>
          <w:sz w:val="15"/>
        </w:rPr>
        <w:t>level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nextlevel</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163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implicit barrier: everyone sees the new fsize/level</w:t>
      </w:r>
    </w:p>
    <w:p>
      <w:pPr>
        <w:spacing w:after="0" w:before="0" w:line="240" w:lineRule="auto"/>
        <w:ind w:left="0"/>
      </w:pPr>
      <w:r>
        <w:rPr>
          <w:rFonts w:ascii="Consolas" w:hAnsi="Consolas" w:eastAsia="Consolas"/>
          <w:color w:val="888888"/>
          <w:sz w:val="15"/>
        </w:rPr>
        <w:t xml:space="preserve">164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instrument</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tid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merge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omp_get_wtime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tm0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165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fsize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break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166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167  </w:t>
      </w:r>
    </w:p>
    <w:p>
      <w:pPr>
        <w:spacing w:after="0" w:before="0" w:line="240" w:lineRule="auto"/>
        <w:ind w:left="0"/>
      </w:pPr>
      <w:r>
        <w:rPr>
          <w:rFonts w:ascii="Consolas" w:hAnsi="Consolas" w:eastAsia="Consolas"/>
          <w:color w:val="888888"/>
          <w:sz w:val="15"/>
        </w:rPr>
        <w:t xml:space="preserve">168  </w:t>
      </w:r>
      <w:r>
        <w:rPr>
          <w:rFonts w:ascii="Consolas" w:hAnsi="Consolas" w:eastAsia="Consolas"/>
          <w:color w:val="AF00DB"/>
          <w:sz w:val="15"/>
        </w:rPr>
        <w:t>#</w:t>
      </w:r>
      <w:r>
        <w:rPr>
          <w:rFonts w:ascii="Consolas" w:hAnsi="Consolas" w:eastAsia="Consolas"/>
          <w:color w:val="AF00DB"/>
          <w:sz w:val="15"/>
        </w:rPr>
        <w:t>pragma omp for schedule(static)</w:t>
      </w:r>
    </w:p>
    <w:p>
      <w:pPr>
        <w:spacing w:after="0" w:before="0" w:line="240" w:lineRule="auto"/>
        <w:ind w:left="0"/>
      </w:pPr>
      <w:r>
        <w:rPr>
          <w:rFonts w:ascii="Consolas" w:hAnsi="Consolas" w:eastAsia="Consolas"/>
          <w:color w:val="888888"/>
          <w:sz w:val="15"/>
        </w:rPr>
        <w:t xml:space="preserve">169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r>
        <w:rPr>
          <w:rFonts w:ascii="Consolas" w:hAnsi="Consolas" w:eastAsia="Consolas"/>
          <w:sz w:val="15"/>
        </w:rPr>
        <w:t>load</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memory_order_relaxed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171  </w:t>
      </w:r>
    </w:p>
    <w:p>
      <w:pPr>
        <w:spacing w:after="0" w:before="0" w:line="240" w:lineRule="auto"/>
        <w:ind w:left="0"/>
      </w:pPr>
      <w:r>
        <w:rPr>
          <w:rFonts w:ascii="Consolas" w:hAnsi="Consolas" w:eastAsia="Consolas"/>
          <w:color w:val="888888"/>
          <w:sz w:val="15"/>
        </w:rPr>
        <w:t xml:space="preserve">172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stats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173  </w:t>
      </w:r>
      <w:r>
        <w:rPr>
          <w:rFonts w:ascii="Consolas" w:hAnsi="Consolas" w:eastAsia="Consolas"/>
          <w:sz w:val="15"/>
        </w:rPr>
        <w:t xml:space="preserve">        </w:t>
      </w:r>
      <w:r>
        <w:rPr>
          <w:rFonts w:ascii="Consolas" w:hAnsi="Consolas" w:eastAsia="Consolas"/>
          <w:sz w:val="15"/>
        </w:rPr>
        <w:t>stats</w:t>
      </w:r>
      <w:r>
        <w:rPr>
          <w:rFonts w:ascii="Consolas" w:hAnsi="Consolas" w:eastAsia="Consolas"/>
          <w:sz w:val="15"/>
        </w:rPr>
        <w:t>-</w:t>
      </w:r>
      <w:r>
        <w:rPr>
          <w:rFonts w:ascii="Consolas" w:hAnsi="Consolas" w:eastAsia="Consolas"/>
          <w:sz w:val="15"/>
        </w:rPr>
        <w:t>&gt;</w:t>
      </w:r>
      <w:r>
        <w:rPr>
          <w:rFonts w:ascii="Consolas" w:hAnsi="Consolas" w:eastAsia="Consolas"/>
          <w:sz w:val="15"/>
        </w:rPr>
        <w:t>threads_used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used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174  </w:t>
      </w:r>
      <w:r>
        <w:rPr>
          <w:rFonts w:ascii="Consolas" w:hAnsi="Consolas" w:eastAsia="Consolas"/>
          <w:sz w:val="15"/>
        </w:rPr>
        <w:t xml:space="preserve">        </w:t>
      </w:r>
      <w:r>
        <w:rPr>
          <w:rFonts w:ascii="Consolas" w:hAnsi="Consolas" w:eastAsia="Consolas"/>
          <w:sz w:val="15"/>
        </w:rPr>
        <w:t>stats</w:t>
      </w:r>
      <w:r>
        <w:rPr>
          <w:rFonts w:ascii="Consolas" w:hAnsi="Consolas" w:eastAsia="Consolas"/>
          <w:sz w:val="15"/>
        </w:rPr>
        <w:t>-</w:t>
      </w:r>
      <w:r>
        <w:rPr>
          <w:rFonts w:ascii="Consolas" w:hAnsi="Consolas" w:eastAsia="Consolas"/>
          <w:sz w:val="15"/>
        </w:rPr>
        <w:t>&gt;</w:t>
      </w:r>
      <w:r>
        <w:rPr>
          <w:rFonts w:ascii="Consolas" w:hAnsi="Consolas" w:eastAsia="Consolas"/>
          <w:sz w:val="15"/>
        </w:rPr>
        <w:t>level_count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level</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175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instrument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176  </w:t>
      </w:r>
      <w:r>
        <w:rPr>
          <w:rFonts w:ascii="Consolas" w:hAnsi="Consolas" w:eastAsia="Consolas"/>
          <w:sz w:val="15"/>
        </w:rPr>
        <w:t xml:space="preserve">            </w:t>
      </w:r>
      <w:r>
        <w:rPr>
          <w:rFonts w:ascii="Consolas" w:hAnsi="Consolas" w:eastAsia="Consolas"/>
          <w:sz w:val="15"/>
        </w:rPr>
        <w:t>stats</w:t>
      </w:r>
      <w:r>
        <w:rPr>
          <w:rFonts w:ascii="Consolas" w:hAnsi="Consolas" w:eastAsia="Consolas"/>
          <w:sz w:val="15"/>
        </w:rPr>
        <w:t>-</w:t>
      </w:r>
      <w:r>
        <w:rPr>
          <w:rFonts w:ascii="Consolas" w:hAnsi="Consolas" w:eastAsia="Consolas"/>
          <w:sz w:val="15"/>
        </w:rPr>
        <w:t>&gt;</w:t>
      </w:r>
      <w:r>
        <w:rPr>
          <w:rFonts w:ascii="Consolas" w:hAnsi="Consolas" w:eastAsia="Consolas"/>
          <w:sz w:val="15"/>
        </w:rPr>
        <w:t>sync_wait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sync_acc</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177  </w:t>
      </w:r>
      <w:r>
        <w:rPr>
          <w:rFonts w:ascii="Consolas" w:hAnsi="Consolas" w:eastAsia="Consolas"/>
          <w:sz w:val="15"/>
        </w:rPr>
        <w:t xml:space="preserve">            </w:t>
      </w:r>
      <w:r>
        <w:rPr>
          <w:rFonts w:ascii="Consolas" w:hAnsi="Consolas" w:eastAsia="Consolas"/>
          <w:sz w:val="15"/>
        </w:rPr>
        <w:t>stats</w:t>
      </w:r>
      <w:r>
        <w:rPr>
          <w:rFonts w:ascii="Consolas" w:hAnsi="Consolas" w:eastAsia="Consolas"/>
          <w:sz w:val="15"/>
        </w:rPr>
        <w:t>-</w:t>
      </w:r>
      <w:r>
        <w:rPr>
          <w:rFonts w:ascii="Consolas" w:hAnsi="Consolas" w:eastAsia="Consolas"/>
          <w:sz w:val="15"/>
        </w:rPr>
        <w:t>&gt;</w:t>
      </w:r>
      <w:r>
        <w:rPr>
          <w:rFonts w:ascii="Consolas" w:hAnsi="Consolas" w:eastAsia="Consolas"/>
          <w:sz w:val="15"/>
        </w:rPr>
        <w:t>merge_time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slots</w:t>
      </w:r>
      <w:r>
        <w:rPr>
          <w:rFonts w:ascii="Consolas" w:hAnsi="Consolas" w:eastAsia="Consolas"/>
          <w:sz w:val="15"/>
        </w:rPr>
        <w:t>[</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r>
        <w:rPr>
          <w:rFonts w:ascii="Consolas" w:hAnsi="Consolas" w:eastAsia="Consolas"/>
          <w:sz w:val="15"/>
        </w:rPr>
        <w:t>merge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180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out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181  </w:t>
      </w:r>
      <w:r>
        <w:rPr>
          <w:rFonts w:ascii="Consolas" w:hAnsi="Consolas" w:eastAsia="Consolas"/>
          <w:sz w:val="15"/>
        </w:rPr>
        <w:t>}</w:t>
      </w:r>
    </w:p>
    <w:p>
      <w:r>
        <w:br w:type="page"/>
      </w:r>
    </w:p>
    <w:p>
      <w:pPr>
        <w:pStyle w:val="Heading1"/>
      </w:pPr>
      <w:r>
        <w:t>bfs_par_main.cpp</w:t>
      </w:r>
    </w:p>
    <w:p>
      <w:pPr>
        <w:spacing w:after="60"/>
      </w:pPr>
      <w:r>
        <w:rPr>
          <w:b w:val="0"/>
          <w:i/>
          <w:sz w:val="18"/>
        </w:rPr>
        <w:t>Location: 03_Girlfriend_OpenMP_BFS/bfs_par_main.cpp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bfs_par_main.cpp - Student 2: OpenMP parallel BFS benchmark.</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 For each thread count: runs 'reps' timed (uninstrumented) executions of bfs_par()</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and, after each, one additional INSTRUMENTED execution used only to estimate</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 synchronization wait and frontier-merge time (the instrumentation adds timer</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calls, so those runs are never used for Execution_Time).</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008000"/>
          <w:sz w:val="15"/>
        </w:rPr>
        <w:t>// Every parallel result is compared with the sequential distances (untimed).</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&lt;cstdio&gt;</w:t>
      </w:r>
    </w:p>
    <w:p>
      <w:pPr>
        <w:spacing w:after="0" w:before="0" w:line="240" w:lineRule="auto"/>
        <w:ind w:left="0"/>
      </w:pPr>
      <w:r>
        <w:rPr>
          <w:rFonts w:ascii="Consolas" w:hAnsi="Consolas" w:eastAsia="Consolas"/>
          <w:color w:val="888888"/>
          <w:sz w:val="15"/>
        </w:rPr>
        <w:t xml:space="preserve">  9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&lt;sstream&gt;</w:t>
      </w:r>
    </w:p>
    <w:p>
      <w:pPr>
        <w:spacing w:after="0" w:before="0" w:line="240" w:lineRule="auto"/>
        <w:ind w:left="0"/>
      </w:pPr>
      <w:r>
        <w:rPr>
          <w:rFonts w:ascii="Consolas" w:hAnsi="Consolas" w:eastAsia="Consolas"/>
          <w:color w:val="888888"/>
          <w:sz w:val="15"/>
        </w:rPr>
        <w:t xml:space="preserve"> 10  </w:t>
      </w:r>
    </w:p>
    <w:p>
      <w:pPr>
        <w:spacing w:after="0" w:before="0" w:line="240" w:lineRule="auto"/>
        <w:ind w:left="0"/>
      </w:pPr>
      <w:r>
        <w:rPr>
          <w:rFonts w:ascii="Consolas" w:hAnsi="Consolas" w:eastAsia="Consolas"/>
          <w:color w:val="888888"/>
          <w:sz w:val="15"/>
        </w:rPr>
        <w:t xml:space="preserve"> 11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"bench_common.hpp"</w:t>
      </w:r>
    </w:p>
    <w:p>
      <w:pPr>
        <w:spacing w:after="0" w:before="0" w:line="240" w:lineRule="auto"/>
        <w:ind w:left="0"/>
      </w:pPr>
      <w:r>
        <w:rPr>
          <w:rFonts w:ascii="Consolas" w:hAnsi="Consolas" w:eastAsia="Consolas"/>
          <w:color w:val="888888"/>
          <w:sz w:val="15"/>
        </w:rPr>
        <w:t xml:space="preserve"> 12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"bfs_par.hpp"</w:t>
      </w:r>
    </w:p>
    <w:p>
      <w:pPr>
        <w:spacing w:after="0" w:before="0" w:line="240" w:lineRule="auto"/>
        <w:ind w:left="0"/>
      </w:pPr>
      <w:r>
        <w:rPr>
          <w:rFonts w:ascii="Consolas" w:hAnsi="Consolas" w:eastAsia="Consolas"/>
          <w:color w:val="888888"/>
          <w:sz w:val="15"/>
        </w:rPr>
        <w:t xml:space="preserve"> 13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"bfs_seq.hpp"</w:t>
      </w:r>
    </w:p>
    <w:p>
      <w:pPr>
        <w:spacing w:after="0" w:before="0" w:line="240" w:lineRule="auto"/>
        <w:ind w:left="0"/>
      </w:pPr>
      <w:r>
        <w:rPr>
          <w:rFonts w:ascii="Consolas" w:hAnsi="Consolas" w:eastAsia="Consolas"/>
          <w:color w:val="888888"/>
          <w:sz w:val="15"/>
        </w:rPr>
        <w:t xml:space="preserve"> 14  </w:t>
      </w:r>
    </w:p>
    <w:p>
      <w:pPr>
        <w:spacing w:after="0" w:before="0" w:line="240" w:lineRule="auto"/>
        <w:ind w:left="0"/>
      </w:pPr>
      <w:r>
        <w:rPr>
          <w:rFonts w:ascii="Consolas" w:hAnsi="Consolas" w:eastAsia="Consolas"/>
          <w:color w:val="888888"/>
          <w:sz w:val="15"/>
        </w:rPr>
        <w:t xml:space="preserve"> 15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usage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16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17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Usage: bfs_par --graph FAMILY [graph options] [run options]</w:t>
      </w:r>
      <w:r>
        <w:rPr>
          <w:rFonts w:ascii="Consolas" w:hAnsi="Consolas" w:eastAsia="Consolas"/>
          <w:color w:val="A31515"/>
          <w:sz w:val="15"/>
        </w:rPr>
        <w:t>\n</w:t>
      </w:r>
      <w:r>
        <w:rPr>
          <w:rFonts w:ascii="Consolas" w:hAnsi="Consolas" w:eastAsia="Consolas"/>
          <w:color w:val="A31515"/>
          <w:sz w:val="15"/>
        </w:rPr>
        <w:t>%s</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18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Run options:</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19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--threads LIST   comma separated thread counts, e.g. 1,2,4 (default 1,2,4)</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20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--schedule S     static|dynamic|guided (default dynamic)   --chunk C (default 64)</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21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--reps R         timed repetitions per thread count (default 7)   --warmup W (default 1)</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22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--out FILE.csv   append raw rows to this CSV (default: print only)</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23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--student-id ID  (default STUDENT2)   --batch-id ID (default BATCH_TBD)</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 24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--hardware STR   free-text hardware label stored in the CSV</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25  </w:t>
      </w:r>
      <w:r>
        <w:rPr>
          <w:rFonts w:ascii="Consolas" w:hAnsi="Consolas" w:eastAsia="Consolas"/>
          <w:sz w:val="15"/>
        </w:rPr>
        <w:t xml:space="preserve">        </w:t>
      </w:r>
      <w:r>
        <w:rPr>
          <w:rFonts w:ascii="Consolas" w:hAnsi="Consolas" w:eastAsia="Consolas"/>
          <w:sz w:val="15"/>
        </w:rPr>
        <w:t>kGraphOptionsHelp</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26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27  </w:t>
      </w:r>
    </w:p>
    <w:p>
      <w:pPr>
        <w:spacing w:after="0" w:before="0" w:line="240" w:lineRule="auto"/>
        <w:ind w:left="0"/>
      </w:pPr>
      <w:r>
        <w:rPr>
          <w:rFonts w:ascii="Consolas" w:hAnsi="Consolas" w:eastAsia="Consolas"/>
          <w:color w:val="888888"/>
          <w:sz w:val="15"/>
        </w:rPr>
        <w:t xml:space="preserve"> 28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main</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29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30  </w:t>
      </w:r>
      <w:r>
        <w:rPr>
          <w:rFonts w:ascii="Consolas" w:hAnsi="Consolas" w:eastAsia="Consolas"/>
          <w:sz w:val="15"/>
        </w:rPr>
        <w:t xml:space="preserve">        </w:t>
      </w:r>
      <w:r>
        <w:rPr>
          <w:rFonts w:ascii="Consolas" w:hAnsi="Consolas" w:eastAsia="Consolas"/>
          <w:sz w:val="15"/>
        </w:rPr>
        <w:t>Args</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has</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help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usage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32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33  </w:t>
      </w:r>
      <w:r>
        <w:rPr>
          <w:rFonts w:ascii="Consolas" w:hAnsi="Consolas" w:eastAsia="Consolas"/>
          <w:sz w:val="15"/>
        </w:rPr>
        <w:t xml:space="preserve">        </w:t>
      </w:r>
      <w:r>
        <w:rPr>
          <w:rFonts w:ascii="Consolas" w:hAnsi="Consolas" w:eastAsia="Consolas"/>
          <w:sz w:val="15"/>
        </w:rPr>
        <w:t>GraphSpec</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make_graph</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34  </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35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reps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reps</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7</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warm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warmup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36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chunk</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64</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37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parse_sched</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schedule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dynamic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reps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--reps must be &gt;= 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39  </w:t>
      </w:r>
    </w:p>
    <w:p>
      <w:pPr>
        <w:spacing w:after="0" w:before="0" w:line="240" w:lineRule="auto"/>
        <w:ind w:left="0"/>
      </w:pPr>
      <w:r>
        <w:rPr>
          <w:rFonts w:ascii="Consolas" w:hAnsi="Consolas" w:eastAsia="Consolas"/>
          <w:color w:val="888888"/>
          <w:sz w:val="15"/>
        </w:rPr>
        <w:t xml:space="preserve"> 40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tlist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41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stringstream</w:t>
      </w:r>
      <w:r>
        <w:rPr>
          <w:rFonts w:ascii="Consolas" w:hAnsi="Consolas" w:eastAsia="Consolas"/>
          <w:sz w:val="15"/>
        </w:rPr>
        <w:t xml:space="preserve"> </w:t>
      </w:r>
      <w:r>
        <w:rPr>
          <w:rFonts w:ascii="Consolas" w:hAnsi="Consolas" w:eastAsia="Consolas"/>
          <w:sz w:val="15"/>
        </w:rPr>
        <w:t>ss</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threads</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1,2,4</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43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tok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44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getline</w:t>
      </w:r>
      <w:r>
        <w:rPr>
          <w:rFonts w:ascii="Consolas" w:hAnsi="Consolas" w:eastAsia="Consolas"/>
          <w:sz w:val="15"/>
        </w:rPr>
        <w:t>(</w:t>
      </w:r>
      <w:r>
        <w:rPr>
          <w:rFonts w:ascii="Consolas" w:hAnsi="Consolas" w:eastAsia="Consolas"/>
          <w:sz w:val="15"/>
        </w:rPr>
        <w:t>ss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tok</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45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stoi</w:t>
      </w:r>
      <w:r>
        <w:rPr>
          <w:rFonts w:ascii="Consolas" w:hAnsi="Consolas" w:eastAsia="Consolas"/>
          <w:sz w:val="15"/>
        </w:rPr>
        <w:t>(</w:t>
      </w:r>
      <w:r>
        <w:rPr>
          <w:rFonts w:ascii="Consolas" w:hAnsi="Consolas" w:eastAsia="Consolas"/>
          <w:sz w:val="15"/>
        </w:rPr>
        <w:t>tok</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thread counts must be &gt;= 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47  </w:t>
      </w:r>
      <w:r>
        <w:rPr>
          <w:rFonts w:ascii="Consolas" w:hAnsi="Consolas" w:eastAsia="Consolas"/>
          <w:sz w:val="15"/>
        </w:rPr>
        <w:t xml:space="preserve">                </w:t>
      </w:r>
      <w:r>
        <w:rPr>
          <w:rFonts w:ascii="Consolas" w:hAnsi="Consolas" w:eastAsia="Consolas"/>
          <w:sz w:val="15"/>
        </w:rPr>
        <w:t>tlist</w:t>
      </w:r>
      <w:r>
        <w:rPr>
          <w:rFonts w:ascii="Consolas" w:hAnsi="Consolas" w:eastAsia="Consolas"/>
          <w:sz w:val="15"/>
        </w:rPr>
        <w:t>.</w:t>
      </w:r>
      <w:r>
        <w:rPr>
          <w:rFonts w:ascii="Consolas" w:hAnsi="Consolas" w:eastAsia="Consolas"/>
          <w:sz w:val="15"/>
        </w:rPr>
        <w:t>push_back</w:t>
      </w:r>
      <w:r>
        <w:rPr>
          <w:rFonts w:ascii="Consolas" w:hAnsi="Consolas" w:eastAsia="Consolas"/>
          <w:sz w:val="15"/>
        </w:rPr>
        <w:t>(</w:t>
      </w:r>
      <w:r>
        <w:rPr>
          <w:rFonts w:ascii="Consolas" w:hAnsi="Consolas" w:eastAsia="Consolas"/>
          <w:sz w:val="15"/>
        </w:rPr>
        <w:t>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49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[bfs_par] dataset=%s n=%d undirected_edges=%lld source=%d schedule=%s,%d (graph build %.3fs, not timed)</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51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sched_name</w:t>
      </w:r>
      <w:r>
        <w:rPr>
          <w:rFonts w:ascii="Consolas" w:hAnsi="Consolas" w:eastAsia="Consolas"/>
          <w:sz w:val="15"/>
        </w:rPr>
        <w:t>(</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52  </w:t>
      </w:r>
    </w:p>
    <w:p>
      <w:pPr>
        <w:spacing w:after="0" w:before="0" w:line="240" w:lineRule="auto"/>
        <w:ind w:left="0"/>
      </w:pPr>
      <w:r>
        <w:rPr>
          <w:rFonts w:ascii="Consolas" w:hAnsi="Consolas" w:eastAsia="Consolas"/>
          <w:color w:val="888888"/>
          <w:sz w:val="15"/>
        </w:rPr>
        <w:t xml:space="preserve"> 53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ref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untimed reference</w:t>
      </w:r>
    </w:p>
    <w:p>
      <w:pPr>
        <w:spacing w:after="0" w:before="0" w:line="240" w:lineRule="auto"/>
        <w:ind w:left="0"/>
      </w:pPr>
      <w:r>
        <w:rPr>
          <w:rFonts w:ascii="Consolas" w:hAnsi="Consolas" w:eastAsia="Consolas"/>
          <w:color w:val="888888"/>
          <w:sz w:val="15"/>
        </w:rPr>
        <w:t xml:space="preserve"> 54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bad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validate_bfs</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55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bad</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reference BFS invalid: %s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bad</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56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TraversalStats</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traversal_stats</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failures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58  </w:t>
      </w:r>
    </w:p>
    <w:p>
      <w:pPr>
        <w:spacing w:after="0" w:before="0" w:line="240" w:lineRule="auto"/>
        <w:ind w:left="0"/>
      </w:pPr>
      <w:r>
        <w:rPr>
          <w:rFonts w:ascii="Consolas" w:hAnsi="Consolas" w:eastAsia="Consolas"/>
          <w:color w:val="888888"/>
          <w:sz w:val="15"/>
        </w:rPr>
        <w:t xml:space="preserve"> 59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tlist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60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warm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61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reps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62  </w:t>
      </w:r>
      <w:r>
        <w:rPr>
          <w:rFonts w:ascii="Consolas" w:hAnsi="Consolas" w:eastAsia="Consolas"/>
          <w:sz w:val="15"/>
        </w:rPr>
        <w:t xml:space="preserve">                </w:t>
      </w:r>
      <w:r>
        <w:rPr>
          <w:rFonts w:ascii="Consolas" w:hAnsi="Consolas" w:eastAsia="Consolas"/>
          <w:sz w:val="15"/>
        </w:rPr>
        <w:t>ParStats</w:t>
      </w:r>
      <w:r>
        <w:rPr>
          <w:rFonts w:ascii="Consolas" w:hAnsi="Consolas" w:eastAsia="Consolas"/>
          <w:sz w:val="15"/>
        </w:rPr>
        <w:t xml:space="preserve"> </w:t>
      </w:r>
      <w:r>
        <w:rPr>
          <w:rFonts w:ascii="Consolas" w:hAnsi="Consolas" w:eastAsia="Consolas"/>
          <w:sz w:val="15"/>
        </w:rPr>
        <w:t>ps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63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false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ps</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65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66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67  </w:t>
      </w:r>
      <w:r>
        <w:rPr>
          <w:rFonts w:ascii="Consolas" w:hAnsi="Consolas" w:eastAsia="Consolas"/>
          <w:sz w:val="15"/>
        </w:rPr>
        <w:t xml:space="preserve">                </w:t>
      </w:r>
      <w:r>
        <w:rPr>
          <w:rFonts w:ascii="Consolas" w:hAnsi="Consolas" w:eastAsia="Consolas"/>
          <w:sz w:val="15"/>
        </w:rPr>
        <w:t>ParStats</w:t>
      </w:r>
      <w:r>
        <w:rPr>
          <w:rFonts w:ascii="Consolas" w:hAnsi="Consolas" w:eastAsia="Consolas"/>
          <w:sz w:val="15"/>
        </w:rPr>
        <w:t xml:space="preserve"> </w:t>
      </w:r>
      <w:r>
        <w:rPr>
          <w:rFonts w:ascii="Consolas" w:hAnsi="Consolas" w:eastAsia="Consolas"/>
          <w:sz w:val="15"/>
        </w:rPr>
        <w:t>ips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68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d2</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bfs_par</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ips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instrumented run</w:t>
      </w:r>
    </w:p>
    <w:p>
      <w:pPr>
        <w:spacing w:after="0" w:before="0" w:line="240" w:lineRule="auto"/>
        <w:ind w:left="0"/>
      </w:pPr>
      <w:r>
        <w:rPr>
          <w:rFonts w:ascii="Consolas" w:hAnsi="Consolas" w:eastAsia="Consolas"/>
          <w:color w:val="888888"/>
          <w:sz w:val="15"/>
        </w:rPr>
        <w:t xml:space="preserve"> 69  </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d2</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ref</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70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ok</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71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failures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parallel BFS (T=%d, run %d) differs from sequential distances!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73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ps</w:t>
      </w:r>
      <w:r>
        <w:rPr>
          <w:rFonts w:ascii="Consolas" w:hAnsi="Consolas" w:eastAsia="Consolas"/>
          <w:sz w:val="15"/>
        </w:rPr>
        <w:t>.</w:t>
      </w:r>
      <w:r>
        <w:rPr>
          <w:rFonts w:ascii="Consolas" w:hAnsi="Consolas" w:eastAsia="Consolas"/>
          <w:sz w:val="15"/>
        </w:rPr>
        <w:t>threads_used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WARNING: requested %d threads but OpenMP provided %d</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ps</w:t>
      </w:r>
      <w:r>
        <w:rPr>
          <w:rFonts w:ascii="Consolas" w:hAnsi="Consolas" w:eastAsia="Consolas"/>
          <w:sz w:val="15"/>
        </w:rPr>
        <w:t>.</w:t>
      </w:r>
      <w:r>
        <w:rPr>
          <w:rFonts w:ascii="Consolas" w:hAnsi="Consolas" w:eastAsia="Consolas"/>
          <w:sz w:val="15"/>
        </w:rPr>
        <w:t>threads_used</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76  </w:t>
      </w:r>
    </w:p>
    <w:p>
      <w:pPr>
        <w:spacing w:after="0" w:before="0" w:line="240" w:lineRule="auto"/>
        <w:ind w:left="0"/>
      </w:pPr>
      <w:r>
        <w:rPr>
          <w:rFonts w:ascii="Consolas" w:hAnsi="Consolas" w:eastAsia="Consolas"/>
          <w:color w:val="888888"/>
          <w:sz w:val="15"/>
        </w:rPr>
        <w:t xml:space="preserve"> 77  </w:t>
      </w:r>
      <w:r>
        <w:rPr>
          <w:rFonts w:ascii="Consolas" w:hAnsi="Consolas" w:eastAsia="Consolas"/>
          <w:sz w:val="15"/>
        </w:rPr>
        <w:t xml:space="preserve">                </w:t>
      </w:r>
      <w:r>
        <w:rPr>
          <w:rFonts w:ascii="Consolas" w:hAnsi="Consolas" w:eastAsia="Consolas"/>
          <w:sz w:val="15"/>
        </w:rPr>
        <w:t>CsvRow</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78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student_id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student-id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STUDENT2</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79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batch_id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batch-id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BATCH_TBD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80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81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algorithm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PAR_BFS_LEVELSYNC</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parallel_model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OpenMP</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82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hardware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hardware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unspecified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83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resource_count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ps</w:t>
      </w:r>
      <w:r>
        <w:rPr>
          <w:rFonts w:ascii="Consolas" w:hAnsi="Consolas" w:eastAsia="Consolas"/>
          <w:sz w:val="15"/>
        </w:rPr>
        <w:t>.</w:t>
      </w:r>
      <w:r>
        <w:rPr>
          <w:rFonts w:ascii="Consolas" w:hAnsi="Consolas" w:eastAsia="Consolas"/>
          <w:sz w:val="15"/>
        </w:rPr>
        <w:t>threads_used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ps</w:t>
      </w:r>
      <w:r>
        <w:rPr>
          <w:rFonts w:ascii="Consolas" w:hAnsi="Consolas" w:eastAsia="Consolas"/>
          <w:sz w:val="15"/>
        </w:rPr>
        <w:t>.</w:t>
      </w:r>
      <w:r>
        <w:rPr>
          <w:rFonts w:ascii="Consolas" w:hAnsi="Consolas" w:eastAsia="Consolas"/>
          <w:sz w:val="15"/>
        </w:rPr>
        <w:t>threads_used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run_id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84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exec_time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85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sync_time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fmt_g</w:t>
      </w:r>
      <w:r>
        <w:rPr>
          <w:rFonts w:ascii="Consolas" w:hAnsi="Consolas" w:eastAsia="Consolas"/>
          <w:sz w:val="15"/>
        </w:rPr>
        <w:t>(</w:t>
      </w:r>
      <w:r>
        <w:rPr>
          <w:rFonts w:ascii="Consolas" w:hAnsi="Consolas" w:eastAsia="Consolas"/>
          <w:sz w:val="15"/>
        </w:rPr>
        <w:t>ips</w:t>
      </w:r>
      <w:r>
        <w:rPr>
          <w:rFonts w:ascii="Consolas" w:hAnsi="Consolas" w:eastAsia="Consolas"/>
          <w:sz w:val="15"/>
        </w:rPr>
        <w:t>.</w:t>
      </w:r>
      <w:r>
        <w:rPr>
          <w:rFonts w:ascii="Consolas" w:hAnsi="Consolas" w:eastAsia="Consolas"/>
          <w:sz w:val="15"/>
        </w:rPr>
        <w:t>sync_wait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86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merge_time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fmt_g</w:t>
      </w:r>
      <w:r>
        <w:rPr>
          <w:rFonts w:ascii="Consolas" w:hAnsi="Consolas" w:eastAsia="Consolas"/>
          <w:sz w:val="15"/>
        </w:rPr>
        <w:t>(</w:t>
      </w:r>
      <w:r>
        <w:rPr>
          <w:rFonts w:ascii="Consolas" w:hAnsi="Consolas" w:eastAsia="Consolas"/>
          <w:sz w:val="15"/>
        </w:rPr>
        <w:t>ips</w:t>
      </w:r>
      <w:r>
        <w:rPr>
          <w:rFonts w:ascii="Consolas" w:hAnsi="Consolas" w:eastAsia="Consolas"/>
          <w:sz w:val="15"/>
        </w:rPr>
        <w:t>.</w:t>
      </w:r>
      <w:r>
        <w:rPr>
          <w:rFonts w:ascii="Consolas" w:hAnsi="Consolas" w:eastAsia="Consolas"/>
          <w:sz w:val="15"/>
        </w:rPr>
        <w:t>merge_time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87  </w:t>
      </w:r>
      <w:r>
        <w:rPr>
          <w:rFonts w:ascii="Consolas" w:hAnsi="Consolas" w:eastAsia="Consolas"/>
          <w:sz w:val="15"/>
        </w:rPr>
        <w:t xml:space="preserve">                </w:t>
      </w:r>
      <w:r>
        <w:rPr>
          <w:rFonts w:ascii="Consolas" w:hAnsi="Consolas" w:eastAsia="Consolas"/>
          <w:color w:val="008000"/>
          <w:sz w:val="15"/>
        </w:rPr>
        <w:t>// graph + atomic dist + out copy + 2 frontiers + per-thread buffers (upper bound ~ n total)</w:t>
      </w:r>
    </w:p>
    <w:p>
      <w:pPr>
        <w:spacing w:after="0" w:before="0" w:line="240" w:lineRule="auto"/>
        <w:ind w:left="0"/>
      </w:pPr>
      <w:r>
        <w:rPr>
          <w:rFonts w:ascii="Consolas" w:hAnsi="Consolas" w:eastAsia="Consolas"/>
          <w:color w:val="888888"/>
          <w:sz w:val="15"/>
        </w:rPr>
        <w:t xml:space="preserve"> 88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memory_mb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graph_bytes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size_t</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5</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1048576.0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89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vertices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edges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90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avg_deg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avg_degree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max_deg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max_degree</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91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edges_traversed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reached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reached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levels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92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checksum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93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schedule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sched_name</w:t>
      </w:r>
      <w:r>
        <w:rPr>
          <w:rFonts w:ascii="Consolas" w:hAnsi="Consolas" w:eastAsia="Consolas"/>
          <w:sz w:val="15"/>
        </w:rPr>
        <w:t>(</w:t>
      </w:r>
      <w:r>
        <w:rPr>
          <w:rFonts w:ascii="Consolas" w:hAnsi="Consolas" w:eastAsia="Consolas"/>
          <w:sz w:val="15"/>
        </w:rPr>
        <w:t>sched</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chunk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chunk</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94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verified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  T=%d run %d: %.6f s  sync_wait=%.6f s merge=%.6f s  MTEPS=%.2f  %s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96  </w:t>
      </w:r>
      <w:r>
        <w:rPr>
          <w:rFonts w:ascii="Consolas" w:hAnsi="Consolas" w:eastAsia="Consolas"/>
          <w:sz w:val="15"/>
        </w:rPr>
        <w:t xml:space="preserve">                            </w:t>
      </w:r>
      <w:r>
        <w:rPr>
          <w:rFonts w:ascii="Consolas" w:hAnsi="Consolas" w:eastAsia="Consolas"/>
          <w:sz w:val="15"/>
        </w:rPr>
        <w:t>ips</w:t>
      </w:r>
      <w:r>
        <w:rPr>
          <w:rFonts w:ascii="Consolas" w:hAnsi="Consolas" w:eastAsia="Consolas"/>
          <w:sz w:val="15"/>
        </w:rPr>
        <w:t>.</w:t>
      </w:r>
      <w:r>
        <w:rPr>
          <w:rFonts w:ascii="Consolas" w:hAnsi="Consolas" w:eastAsia="Consolas"/>
          <w:sz w:val="15"/>
        </w:rPr>
        <w:t>sync_wait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ips</w:t>
      </w:r>
      <w:r>
        <w:rPr>
          <w:rFonts w:ascii="Consolas" w:hAnsi="Consolas" w:eastAsia="Consolas"/>
          <w:sz w:val="15"/>
        </w:rPr>
        <w:t>.</w:t>
      </w:r>
      <w:r>
        <w:rPr>
          <w:rFonts w:ascii="Consolas" w:hAnsi="Consolas" w:eastAsia="Consolas"/>
          <w:sz w:val="15"/>
        </w:rPr>
        <w:t>merge_time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1e6</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ok</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verified</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MISMATCH</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has</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out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append_csv</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out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 99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100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failures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3</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101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102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%s</w:t>
      </w:r>
      <w:r>
        <w:rPr>
          <w:rFonts w:ascii="Consolas" w:hAnsi="Consolas" w:eastAsia="Consolas"/>
          <w:color w:val="A31515"/>
          <w:sz w:val="15"/>
        </w:rPr>
        <w:t>\n</w:t>
      </w:r>
      <w:r>
        <w:rPr>
          <w:rFonts w:ascii="Consolas" w:hAnsi="Consolas" w:eastAsia="Consolas"/>
          <w:color w:val="A31515"/>
          <w:sz w:val="15"/>
        </w:rPr>
        <w:t>(run with --help for usage)</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what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103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104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105  </w:t>
      </w:r>
      <w:r>
        <w:rPr>
          <w:rFonts w:ascii="Consolas" w:hAnsi="Consolas" w:eastAsia="Consolas"/>
          <w:sz w:val="15"/>
        </w:rPr>
        <w:t>}</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