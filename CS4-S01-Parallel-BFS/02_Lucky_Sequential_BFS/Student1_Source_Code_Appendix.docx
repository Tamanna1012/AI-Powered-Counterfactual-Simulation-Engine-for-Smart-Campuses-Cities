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Student 1 — Source Code Appendix</w:t>
      </w:r>
    </w:p>
    <w:p>
      <w:pPr>
        <w:spacing w:after="40"/>
        <w:jc w:val="center"/>
      </w:pPr>
      <w:r>
        <w:rPr>
          <w:b w:val="0"/>
          <w:i w:val="0"/>
          <w:sz w:val="20"/>
        </w:rPr>
        <w:t>CS4-S01 Parallel Breadth-First Search — BCSE412L Parallel Computing, VIT Vellore</w:t>
      </w:r>
    </w:p>
    <w:p>
      <w:pPr>
        <w:spacing w:after="160"/>
        <w:jc w:val="center"/>
      </w:pPr>
      <w:r>
        <w:rPr>
          <w:b w:val="0"/>
          <w:i w:val="0"/>
          <w:sz w:val="20"/>
        </w:rPr>
        <w:t>Sequential BFS baseline: [Student 1 name, Reg. No.]</w:t>
      </w:r>
    </w:p>
    <w:p>
      <w:pPr>
        <w:jc w:val="both"/>
      </w:pPr>
      <w:r>
        <w:rPr>
          <w:b w:val="0"/>
          <w:i w:val="0"/>
          <w:sz w:val="20"/>
        </w:rPr>
        <w:t>Supplementary appendix. It reproduces the complete source files listed below, unchanged and with line numbers, for reading and printing. The actual compilable files are delivered separately in the project folders and are the authoritative versions. Build and run instructions are in 01_Common/README.md.</w:t>
      </w:r>
    </w:p>
    <w:p>
      <w:r>
        <w:rPr>
          <w:b/>
          <w:i w:val="0"/>
          <w:sz w:val="20"/>
        </w:rPr>
        <w:t>Files in this appendix:</w:t>
      </w:r>
      <w:r>
        <w:rPr>
          <w:b w:val="0"/>
          <w:i w:val="0"/>
          <w:sz w:val="20"/>
        </w:rPr>
        <w:t xml:space="preserve"> bfs_seq.hpp, bfs_seq_main.cpp</w:t>
      </w:r>
    </w:p>
    <w:p>
      <w:pPr>
        <w:pStyle w:val="Heading1"/>
      </w:pPr>
      <w:r>
        <w:t>bfs_seq.hpp</w:t>
      </w:r>
    </w:p>
    <w:p>
      <w:pPr>
        <w:spacing w:after="60"/>
      </w:pPr>
      <w:r>
        <w:rPr>
          <w:b w:val="0"/>
          <w:i/>
          <w:sz w:val="18"/>
        </w:rPr>
        <w:t>Location: 02_Lucky_Sequential_BFS/bfs_seq.hpp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bfs_seq.hpp - sequential baseline BFS (Student 1) + independent validator.</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AF00DB"/>
          <w:sz w:val="15"/>
        </w:rPr>
        <w:t>#</w:t>
      </w:r>
      <w:r>
        <w:rPr>
          <w:rFonts w:ascii="Consolas" w:hAnsi="Consolas" w:eastAsia="Consolas"/>
          <w:color w:val="AF00DB"/>
          <w:sz w:val="15"/>
        </w:rPr>
        <w:t>pragma once</w:t>
      </w:r>
    </w:p>
    <w:p>
      <w:pPr>
        <w:spacing w:after="0" w:before="0" w:line="240" w:lineRule="auto"/>
        <w:ind w:left="0"/>
      </w:pPr>
      <w:r>
        <w:rPr>
          <w:rFonts w:ascii="Consolas" w:hAnsi="Consolas" w:eastAsia="Consolas"/>
          <w:color w:val="888888"/>
          <w:sz w:val="15"/>
        </w:rPr>
        <w:t xml:space="preserve"> 3  </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&lt;stdexcept&gt;</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&lt;string&gt;</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&lt;vector&gt;</w:t>
      </w:r>
    </w:p>
    <w:p>
      <w:pPr>
        <w:spacing w:after="0" w:before="0" w:line="240" w:lineRule="auto"/>
        <w:ind w:left="0"/>
      </w:pPr>
      <w:r>
        <w:rPr>
          <w:rFonts w:ascii="Consolas" w:hAnsi="Consolas" w:eastAsia="Consolas"/>
          <w:color w:val="888888"/>
          <w:sz w:val="15"/>
        </w:rPr>
        <w:t xml:space="preserve"> 7  </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"graph.hpp"</w:t>
      </w:r>
    </w:p>
    <w:p>
      <w:pPr>
        <w:spacing w:after="0" w:before="0" w:line="240" w:lineRule="auto"/>
        <w:ind w:left="0"/>
      </w:pPr>
      <w:r>
        <w:rPr>
          <w:rFonts w:ascii="Consolas" w:hAnsi="Consolas" w:eastAsia="Consolas"/>
          <w:color w:val="888888"/>
          <w:sz w:val="15"/>
        </w:rPr>
        <w:t xml:space="preserve"> 9  </w:t>
      </w:r>
    </w:p>
    <w:p>
      <w:pPr>
        <w:spacing w:after="0" w:before="0" w:line="240" w:lineRule="auto"/>
        <w:ind w:left="0"/>
      </w:pPr>
      <w:r>
        <w:rPr>
          <w:rFonts w:ascii="Consolas" w:hAnsi="Consolas" w:eastAsia="Consolas"/>
          <w:color w:val="888888"/>
          <w:sz w:val="15"/>
        </w:rPr>
        <w:t xml:space="preserve">10  </w:t>
      </w:r>
      <w:r>
        <w:rPr>
          <w:rFonts w:ascii="Consolas" w:hAnsi="Consolas" w:eastAsia="Consolas"/>
          <w:color w:val="008000"/>
          <w:sz w:val="15"/>
        </w:rPr>
        <w:t>// Classic queue-based BFS. Returns dist[v] = number of edges on a shortest path</w:t>
      </w:r>
    </w:p>
    <w:p>
      <w:pPr>
        <w:spacing w:after="0" w:before="0" w:line="240" w:lineRule="auto"/>
        <w:ind w:left="0"/>
      </w:pPr>
      <w:r>
        <w:rPr>
          <w:rFonts w:ascii="Consolas" w:hAnsi="Consolas" w:eastAsia="Consolas"/>
          <w:color w:val="888888"/>
          <w:sz w:val="15"/>
        </w:rPr>
        <w:t xml:space="preserve">11  </w:t>
      </w:r>
      <w:r>
        <w:rPr>
          <w:rFonts w:ascii="Consolas" w:hAnsi="Consolas" w:eastAsia="Consolas"/>
          <w:color w:val="008000"/>
          <w:sz w:val="15"/>
        </w:rPr>
        <w:t>// from src to v, or -1 if v is unreachable. Uses a flat array as the FIFO queue</w:t>
      </w:r>
    </w:p>
    <w:p>
      <w:pPr>
        <w:spacing w:after="0" w:before="0" w:line="240" w:lineRule="auto"/>
        <w:ind w:left="0"/>
      </w:pPr>
      <w:r>
        <w:rPr>
          <w:rFonts w:ascii="Consolas" w:hAnsi="Consolas" w:eastAsia="Consolas"/>
          <w:color w:val="888888"/>
          <w:sz w:val="15"/>
        </w:rPr>
        <w:t xml:space="preserve">12  </w:t>
      </w:r>
      <w:r>
        <w:rPr>
          <w:rFonts w:ascii="Consolas" w:hAnsi="Consolas" w:eastAsia="Consolas"/>
          <w:color w:val="008000"/>
          <w:sz w:val="15"/>
        </w:rPr>
        <w:t>// (each vertex is enqueued at most once, so n slots are enough).</w:t>
      </w:r>
    </w:p>
    <w:p>
      <w:pPr>
        <w:spacing w:after="0" w:before="0" w:line="240" w:lineRule="auto"/>
        <w:ind w:left="0"/>
      </w:pPr>
      <w:r>
        <w:rPr>
          <w:rFonts w:ascii="Consolas" w:hAnsi="Consolas" w:eastAsia="Consolas"/>
          <w:color w:val="888888"/>
          <w:sz w:val="15"/>
        </w:rPr>
        <w:t xml:space="preserve">13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bfs_seq: source out of range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16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queue</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17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head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tail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18  </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19  </w:t>
      </w:r>
      <w:r>
        <w:rPr>
          <w:rFonts w:ascii="Consolas" w:hAnsi="Consolas" w:eastAsia="Consolas"/>
          <w:sz w:val="15"/>
        </w:rPr>
        <w:t xml:space="preserve">    </w:t>
      </w:r>
      <w:r>
        <w:rPr>
          <w:rFonts w:ascii="Consolas" w:hAnsi="Consolas" w:eastAsia="Consolas"/>
          <w:sz w:val="15"/>
        </w:rPr>
        <w:t>queue</w:t>
      </w:r>
      <w:r>
        <w:rPr>
          <w:rFonts w:ascii="Consolas" w:hAnsi="Consolas" w:eastAsia="Consolas"/>
          <w:sz w:val="15"/>
        </w:rPr>
        <w:t>[</w:t>
      </w:r>
      <w:r>
        <w:rPr>
          <w:rFonts w:ascii="Consolas" w:hAnsi="Consolas" w:eastAsia="Consolas"/>
          <w:sz w:val="15"/>
        </w:rPr>
        <w:t>tail</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20  </w:t>
      </w:r>
      <w:r>
        <w:rPr>
          <w:rFonts w:ascii="Consolas" w:hAnsi="Consolas" w:eastAsia="Consolas"/>
          <w:sz w:val="15"/>
        </w:rPr>
        <w:t xml:space="preserve">    </w:t>
      </w:r>
      <w:r>
        <w:rPr>
          <w:rFonts w:ascii="Consolas" w:hAnsi="Consolas" w:eastAsia="Consolas"/>
          <w:color w:val="0000FF"/>
          <w:sz w:val="15"/>
        </w:rPr>
        <w:t>while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head</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tail</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21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queue</w:t>
      </w:r>
      <w:r>
        <w:rPr>
          <w:rFonts w:ascii="Consolas" w:hAnsi="Consolas" w:eastAsia="Consolas"/>
          <w:sz w:val="15"/>
        </w:rPr>
        <w:t>[</w:t>
      </w:r>
      <w:r>
        <w:rPr>
          <w:rFonts w:ascii="Consolas" w:hAnsi="Consolas" w:eastAsia="Consolas"/>
          <w:sz w:val="15"/>
        </w:rPr>
        <w:t>head</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22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du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23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25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26  </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du</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27  </w:t>
      </w:r>
      <w:r>
        <w:rPr>
          <w:rFonts w:ascii="Consolas" w:hAnsi="Consolas" w:eastAsia="Consolas"/>
          <w:sz w:val="15"/>
        </w:rPr>
        <w:t xml:space="preserve">                </w:t>
      </w:r>
      <w:r>
        <w:rPr>
          <w:rFonts w:ascii="Consolas" w:hAnsi="Consolas" w:eastAsia="Consolas"/>
          <w:sz w:val="15"/>
        </w:rPr>
        <w:t>queue</w:t>
      </w:r>
      <w:r>
        <w:rPr>
          <w:rFonts w:ascii="Consolas" w:hAnsi="Consolas" w:eastAsia="Consolas"/>
          <w:sz w:val="15"/>
        </w:rPr>
        <w:t>[</w:t>
      </w:r>
      <w:r>
        <w:rPr>
          <w:rFonts w:ascii="Consolas" w:hAnsi="Consolas" w:eastAsia="Consolas"/>
          <w:sz w:val="15"/>
        </w:rPr>
        <w:t>tail</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29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30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31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32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33  </w:t>
      </w:r>
    </w:p>
    <w:p>
      <w:pPr>
        <w:spacing w:after="0" w:before="0" w:line="240" w:lineRule="auto"/>
        <w:ind w:left="0"/>
      </w:pPr>
      <w:r>
        <w:rPr>
          <w:rFonts w:ascii="Consolas" w:hAnsi="Consolas" w:eastAsia="Consolas"/>
          <w:color w:val="888888"/>
          <w:sz w:val="15"/>
        </w:rPr>
        <w:t xml:space="preserve">34  </w:t>
      </w:r>
      <w:r>
        <w:rPr>
          <w:rFonts w:ascii="Consolas" w:hAnsi="Consolas" w:eastAsia="Consolas"/>
          <w:color w:val="008000"/>
          <w:sz w:val="15"/>
        </w:rPr>
        <w:t>// Independent correctness check that does NOT rely on any BFS implementation.</w:t>
      </w:r>
    </w:p>
    <w:p>
      <w:pPr>
        <w:spacing w:after="0" w:before="0" w:line="240" w:lineRule="auto"/>
        <w:ind w:left="0"/>
      </w:pPr>
      <w:r>
        <w:rPr>
          <w:rFonts w:ascii="Consolas" w:hAnsi="Consolas" w:eastAsia="Consolas"/>
          <w:color w:val="888888"/>
          <w:sz w:val="15"/>
        </w:rPr>
        <w:t xml:space="preserve">35  </w:t>
      </w:r>
      <w:r>
        <w:rPr>
          <w:rFonts w:ascii="Consolas" w:hAnsi="Consolas" w:eastAsia="Consolas"/>
          <w:color w:val="008000"/>
          <w:sz w:val="15"/>
        </w:rPr>
        <w:t>// A distance array is a valid BFS result iff</w:t>
      </w:r>
    </w:p>
    <w:p>
      <w:pPr>
        <w:spacing w:after="0" w:before="0" w:line="240" w:lineRule="auto"/>
        <w:ind w:left="0"/>
      </w:pPr>
      <w:r>
        <w:rPr>
          <w:rFonts w:ascii="Consolas" w:hAnsi="Consolas" w:eastAsia="Consolas"/>
          <w:color w:val="888888"/>
          <w:sz w:val="15"/>
        </w:rPr>
        <w:t xml:space="preserve">36  </w:t>
      </w:r>
      <w:r>
        <w:rPr>
          <w:rFonts w:ascii="Consolas" w:hAnsi="Consolas" w:eastAsia="Consolas"/>
          <w:color w:val="008000"/>
          <w:sz w:val="15"/>
        </w:rPr>
        <w:t>//   (1) dist[src] == 0</w:t>
      </w:r>
    </w:p>
    <w:p>
      <w:pPr>
        <w:spacing w:after="0" w:before="0" w:line="240" w:lineRule="auto"/>
        <w:ind w:left="0"/>
      </w:pPr>
      <w:r>
        <w:rPr>
          <w:rFonts w:ascii="Consolas" w:hAnsi="Consolas" w:eastAsia="Consolas"/>
          <w:color w:val="888888"/>
          <w:sz w:val="15"/>
        </w:rPr>
        <w:t xml:space="preserve">37  </w:t>
      </w:r>
      <w:r>
        <w:rPr>
          <w:rFonts w:ascii="Consolas" w:hAnsi="Consolas" w:eastAsia="Consolas"/>
          <w:color w:val="008000"/>
          <w:sz w:val="15"/>
        </w:rPr>
        <w:t>//   (2) for every edge {u,v}: either both unreachable, or both reachable with |d(u)-d(v)| &lt;= 1</w:t>
      </w:r>
    </w:p>
    <w:p>
      <w:pPr>
        <w:spacing w:after="0" w:before="0" w:line="240" w:lineRule="auto"/>
        <w:ind w:left="0"/>
      </w:pPr>
      <w:r>
        <w:rPr>
          <w:rFonts w:ascii="Consolas" w:hAnsi="Consolas" w:eastAsia="Consolas"/>
          <w:color w:val="888888"/>
          <w:sz w:val="15"/>
        </w:rPr>
        <w:t xml:space="preserve">38  </w:t>
      </w:r>
      <w:r>
        <w:rPr>
          <w:rFonts w:ascii="Consolas" w:hAnsi="Consolas" w:eastAsia="Consolas"/>
          <w:color w:val="008000"/>
          <w:sz w:val="15"/>
        </w:rPr>
        <w:t>//   (3) every reachable v != src has a neighbour u with dist[u] == dist[v]-1</w:t>
      </w:r>
    </w:p>
    <w:p>
      <w:pPr>
        <w:spacing w:after="0" w:before="0" w:line="240" w:lineRule="auto"/>
        <w:ind w:left="0"/>
      </w:pPr>
      <w:r>
        <w:rPr>
          <w:rFonts w:ascii="Consolas" w:hAnsi="Consolas" w:eastAsia="Consolas"/>
          <w:color w:val="888888"/>
          <w:sz w:val="15"/>
        </w:rPr>
        <w:t xml:space="preserve">39  </w:t>
      </w:r>
      <w:r>
        <w:rPr>
          <w:rFonts w:ascii="Consolas" w:hAnsi="Consolas" w:eastAsia="Consolas"/>
          <w:color w:val="008000"/>
          <w:sz w:val="15"/>
        </w:rPr>
        <w:t>// Returns an empty string if valid, otherwise a description of the first violation.</w:t>
      </w:r>
    </w:p>
    <w:p>
      <w:pPr>
        <w:spacing w:after="0" w:before="0" w:line="240" w:lineRule="auto"/>
        <w:ind w:left="0"/>
      </w:pPr>
      <w:r>
        <w:rPr>
          <w:rFonts w:ascii="Consolas" w:hAnsi="Consolas" w:eastAsia="Consolas"/>
          <w:color w:val="888888"/>
          <w:sz w:val="15"/>
        </w:rPr>
        <w:t xml:space="preserve">40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validate_bfs</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size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distance array has wrong length</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src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dist[source] is not 0</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43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44  </w:t>
      </w:r>
      <w:r>
        <w:rPr>
          <w:rFonts w:ascii="Consolas" w:hAnsi="Consolas" w:eastAsia="Consolas"/>
          <w:sz w:val="15"/>
        </w:rPr>
        <w:t xml:space="preserve">        </w:t>
      </w:r>
      <w:r>
        <w:rPr>
          <w:rFonts w:ascii="Consolas" w:hAnsi="Consolas" w:eastAsia="Consolas"/>
          <w:color w:val="267F99"/>
          <w:sz w:val="15"/>
        </w:rPr>
        <w:t>bool</w:t>
      </w:r>
      <w:r>
        <w:rPr>
          <w:rFonts w:ascii="Consolas" w:hAnsi="Consolas" w:eastAsia="Consolas"/>
          <w:sz w:val="15"/>
        </w:rPr>
        <w:t xml:space="preserve"> </w:t>
      </w:r>
      <w:r>
        <w:rPr>
          <w:rFonts w:ascii="Consolas" w:hAnsi="Consolas" w:eastAsia="Consolas"/>
          <w:sz w:val="15"/>
        </w:rPr>
        <w:t>has_parent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45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off</w:t>
      </w:r>
      <w:r>
        <w:rPr>
          <w:rFonts w:ascii="Consolas" w:hAnsi="Consolas" w:eastAsia="Consolas"/>
          <w:sz w:val="15"/>
        </w:rPr>
        <w:t>[</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46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v</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adj</w:t>
      </w:r>
      <w:r>
        <w:rPr>
          <w:rFonts w:ascii="Consolas" w:hAnsi="Consolas" w:eastAsia="Consolas"/>
          <w:sz w:val="15"/>
        </w:rPr>
        <w:t>[</w:t>
      </w:r>
      <w:r>
        <w:rPr>
          <w:rFonts w:ascii="Consolas" w:hAnsi="Consolas" w:eastAsia="Consolas"/>
          <w:sz w:val="15"/>
        </w:rPr>
        <w:t>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48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edge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joins reachable and unreachable vertex</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49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50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diff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51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diff</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diff</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52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edge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has distance gap &gt; 1</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53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has_parent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true</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54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55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has_parent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vertex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has no parent one level up</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57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 xml:space="preserve"> </w:t>
      </w:r>
      <w:r>
        <w:rPr>
          <w:rFonts w:ascii="Consolas" w:hAnsi="Consolas" w:eastAsia="Consolas"/>
          <w:sz w:val="15"/>
        </w:rPr>
        <w:t>&amp;</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src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vertex </w:t>
      </w:r>
      <w:r>
        <w:rPr>
          <w:rFonts w:ascii="Consolas" w:hAnsi="Consolas" w:eastAsia="Consolas"/>
          <w:color w:val="A31515"/>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to_string</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has invalid distance</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58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59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60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61  </w:t>
      </w:r>
    </w:p>
    <w:p>
      <w:pPr>
        <w:spacing w:after="0" w:before="0" w:line="240" w:lineRule="auto"/>
        <w:ind w:left="0"/>
      </w:pPr>
      <w:r>
        <w:rPr>
          <w:rFonts w:ascii="Consolas" w:hAnsi="Consolas" w:eastAsia="Consolas"/>
          <w:color w:val="888888"/>
          <w:sz w:val="15"/>
        </w:rPr>
        <w:t xml:space="preserve">62  </w:t>
      </w:r>
      <w:r>
        <w:rPr>
          <w:rFonts w:ascii="Consolas" w:hAnsi="Consolas" w:eastAsia="Consolas"/>
          <w:color w:val="008000"/>
          <w:sz w:val="15"/>
        </w:rPr>
        <w:t>// Statistics derived from a distance array (outside the timed region).</w:t>
      </w:r>
    </w:p>
    <w:p>
      <w:pPr>
        <w:spacing w:after="0" w:before="0" w:line="240" w:lineRule="auto"/>
        <w:ind w:left="0"/>
      </w:pPr>
      <w:r>
        <w:rPr>
          <w:rFonts w:ascii="Consolas" w:hAnsi="Consolas" w:eastAsia="Consolas"/>
          <w:color w:val="888888"/>
          <w:sz w:val="15"/>
        </w:rPr>
        <w:t xml:space="preserve">63  </w:t>
      </w:r>
      <w:r>
        <w:rPr>
          <w:rFonts w:ascii="Consolas" w:hAnsi="Consolas" w:eastAsia="Consolas"/>
          <w:color w:val="0000FF"/>
          <w:sz w:val="15"/>
        </w:rPr>
        <w:t>struct</w:t>
      </w:r>
      <w:r>
        <w:rPr>
          <w:rFonts w:ascii="Consolas" w:hAnsi="Consolas" w:eastAsia="Consolas"/>
          <w:sz w:val="15"/>
        </w:rPr>
        <w:t xml:space="preserve"> </w:t>
      </w:r>
      <w:r>
        <w:rPr>
          <w:rFonts w:ascii="Consolas" w:hAnsi="Consolas" w:eastAsia="Consolas"/>
          <w:sz w:val="15"/>
        </w:rPr>
        <w:t>TraversalStats</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64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reached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vertices reached (including source)</w:t>
      </w:r>
    </w:p>
    <w:p>
      <w:pPr>
        <w:spacing w:after="0" w:before="0" w:line="240" w:lineRule="auto"/>
        <w:ind w:left="0"/>
      </w:pPr>
      <w:r>
        <w:rPr>
          <w:rFonts w:ascii="Consolas" w:hAnsi="Consolas" w:eastAsia="Consolas"/>
          <w:color w:val="888888"/>
          <w:sz w:val="15"/>
        </w:rPr>
        <w:t xml:space="preserve">65  </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max distance + 1 = number of non-empty BFS levels</w:t>
      </w:r>
    </w:p>
    <w:p>
      <w:pPr>
        <w:spacing w:after="0" w:before="0" w:line="240" w:lineRule="auto"/>
        <w:ind w:left="0"/>
      </w:pPr>
      <w:r>
        <w:rPr>
          <w:rFonts w:ascii="Consolas" w:hAnsi="Consolas" w:eastAsia="Consolas"/>
          <w:color w:val="888888"/>
          <w:sz w:val="15"/>
        </w:rPr>
        <w:t xml:space="preserve">66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undirected edges inside the reached component</w:t>
      </w:r>
    </w:p>
    <w:p>
      <w:pPr>
        <w:spacing w:after="0" w:before="0" w:line="240" w:lineRule="auto"/>
        <w:ind w:left="0"/>
      </w:pPr>
      <w:r>
        <w:rPr>
          <w:rFonts w:ascii="Consolas" w:hAnsi="Consolas" w:eastAsia="Consolas"/>
          <w:color w:val="888888"/>
          <w:sz w:val="15"/>
        </w:rPr>
        <w:t xml:space="preserve">67  </w:t>
      </w:r>
      <w:r>
        <w:rPr>
          <w:rFonts w:ascii="Consolas" w:hAnsi="Consolas" w:eastAsia="Consolas"/>
          <w:sz w:val="15"/>
        </w:rPr>
        <w:t xml:space="preserve">                                  </w:t>
      </w:r>
      <w:r>
        <w:rPr>
          <w:rFonts w:ascii="Consolas" w:hAnsi="Consolas" w:eastAsia="Consolas"/>
          <w:color w:val="008000"/>
          <w:sz w:val="15"/>
        </w:rPr>
        <w:t>//   = (sum of degrees of reached vertices) / 2   [Graph500 convention]</w:t>
      </w:r>
    </w:p>
    <w:p>
      <w:pPr>
        <w:spacing w:after="0" w:before="0" w:line="240" w:lineRule="auto"/>
        <w:ind w:left="0"/>
      </w:pPr>
      <w:r>
        <w:rPr>
          <w:rFonts w:ascii="Consolas" w:hAnsi="Consolas" w:eastAsia="Consolas"/>
          <w:color w:val="888888"/>
          <w:sz w:val="15"/>
        </w:rPr>
        <w:t xml:space="preserve">68  </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69  </w:t>
      </w:r>
      <w:r>
        <w:rPr>
          <w:rFonts w:ascii="Consolas" w:hAnsi="Consolas" w:eastAsia="Consolas"/>
          <w:color w:val="0000FF"/>
          <w:sz w:val="15"/>
        </w:rPr>
        <w:t>inline</w:t>
      </w:r>
      <w:r>
        <w:rPr>
          <w:rFonts w:ascii="Consolas" w:hAnsi="Consolas" w:eastAsia="Consolas"/>
          <w:sz w:val="15"/>
        </w:rPr>
        <w:t xml:space="preserve"> </w:t>
      </w:r>
      <w:r>
        <w:rPr>
          <w:rFonts w:ascii="Consolas" w:hAnsi="Consolas" w:eastAsia="Consolas"/>
          <w:sz w:val="15"/>
        </w:rPr>
        <w:t>TraversalStats</w:t>
      </w:r>
      <w:r>
        <w:rPr>
          <w:rFonts w:ascii="Consolas" w:hAnsi="Consolas" w:eastAsia="Consolas"/>
          <w:sz w:val="15"/>
        </w:rPr>
        <w:t xml:space="preserve"> </w:t>
      </w:r>
      <w:r>
        <w:rPr>
          <w:rFonts w:ascii="Consolas" w:hAnsi="Consolas" w:eastAsia="Consolas"/>
          <w:color w:val="795E26"/>
          <w:sz w:val="15"/>
        </w:rPr>
        <w:t>traversal_stats</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CSRGraph</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70  </w:t>
      </w:r>
      <w:r>
        <w:rPr>
          <w:rFonts w:ascii="Consolas" w:hAnsi="Consolas" w:eastAsia="Consolas"/>
          <w:sz w:val="15"/>
        </w:rPr>
        <w:t xml:space="preserve">    </w:t>
      </w:r>
      <w:r>
        <w:rPr>
          <w:rFonts w:ascii="Consolas" w:hAnsi="Consolas" w:eastAsia="Consolas"/>
          <w:sz w:val="15"/>
        </w:rPr>
        <w:t>TraversalStats</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71  </w:t>
      </w:r>
      <w:r>
        <w:rPr>
          <w:rFonts w:ascii="Consolas" w:hAnsi="Consolas" w:eastAsia="Consolas"/>
          <w:sz w:val="15"/>
        </w:rPr>
        <w:t xml:space="preserve">    </w:t>
      </w:r>
      <w:r>
        <w:rPr>
          <w:rFonts w:ascii="Consolas" w:hAnsi="Consolas" w:eastAsia="Consolas"/>
          <w:color w:val="267F99"/>
          <w:sz w:val="15"/>
        </w:rPr>
        <w:t>int64_t</w:t>
      </w:r>
      <w:r>
        <w:rPr>
          <w:rFonts w:ascii="Consolas" w:hAnsi="Consolas" w:eastAsia="Consolas"/>
          <w:sz w:val="15"/>
        </w:rPr>
        <w:t xml:space="preserve"> </w:t>
      </w:r>
      <w:r>
        <w:rPr>
          <w:rFonts w:ascii="Consolas" w:hAnsi="Consolas" w:eastAsia="Consolas"/>
          <w:sz w:val="15"/>
        </w:rPr>
        <w:t>deg_sum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72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u</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73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74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reached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75  </w:t>
      </w:r>
      <w:r>
        <w:rPr>
          <w:rFonts w:ascii="Consolas" w:hAnsi="Consolas" w:eastAsia="Consolas"/>
          <w:sz w:val="15"/>
        </w:rPr>
        <w:t xml:space="preserve">            </w:t>
      </w:r>
      <w:r>
        <w:rPr>
          <w:rFonts w:ascii="Consolas" w:hAnsi="Consolas" w:eastAsia="Consolas"/>
          <w:sz w:val="15"/>
        </w:rPr>
        <w:t>deg_sum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g</w:t>
      </w:r>
      <w:r>
        <w:rPr>
          <w:rFonts w:ascii="Consolas" w:hAnsi="Consolas" w:eastAsia="Consolas"/>
          <w:sz w:val="15"/>
        </w:rPr>
        <w:t>.</w:t>
      </w:r>
      <w:r>
        <w:rPr>
          <w:rFonts w:ascii="Consolas" w:hAnsi="Consolas" w:eastAsia="Consolas"/>
          <w:sz w:val="15"/>
        </w:rPr>
        <w:t>degree</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 xml:space="preserve"> </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levels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u</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78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deg_sum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79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80  </w:t>
      </w:r>
      <w:r>
        <w:rPr>
          <w:rFonts w:ascii="Consolas" w:hAnsi="Consolas" w:eastAsia="Consolas"/>
          <w:sz w:val="15"/>
        </w:rPr>
        <w:t>}</w:t>
      </w:r>
    </w:p>
    <w:p>
      <w:r>
        <w:br w:type="page"/>
      </w:r>
    </w:p>
    <w:p>
      <w:pPr>
        <w:pStyle w:val="Heading1"/>
      </w:pPr>
      <w:r>
        <w:t>bfs_seq_main.cpp</w:t>
      </w:r>
    </w:p>
    <w:p>
      <w:pPr>
        <w:spacing w:after="60"/>
      </w:pPr>
      <w:r>
        <w:rPr>
          <w:b w:val="0"/>
          <w:i/>
          <w:sz w:val="18"/>
        </w:rPr>
        <w:t>Location: 02_Lucky_Sequential_BFS/bfs_seq_main.cpp</w:t>
      </w:r>
    </w:p>
    <w:p>
      <w:pPr>
        <w:spacing w:after="0" w:before="0" w:line="240" w:lineRule="auto"/>
        <w:ind w:left="0"/>
      </w:pPr>
      <w:r>
        <w:rPr>
          <w:rFonts w:ascii="Consolas" w:hAnsi="Consolas" w:eastAsia="Consolas"/>
          <w:color w:val="888888"/>
          <w:sz w:val="15"/>
        </w:rPr>
        <w:t xml:space="preserve"> 1  </w:t>
      </w:r>
      <w:r>
        <w:rPr>
          <w:rFonts w:ascii="Consolas" w:hAnsi="Consolas" w:eastAsia="Consolas"/>
          <w:color w:val="008000"/>
          <w:sz w:val="15"/>
        </w:rPr>
        <w:t>// bfs_seq_main.cpp - Student 1: sequential BFS baseline benchmark.</w:t>
      </w:r>
    </w:p>
    <w:p>
      <w:pPr>
        <w:spacing w:after="0" w:before="0" w:line="240" w:lineRule="auto"/>
        <w:ind w:left="0"/>
      </w:pPr>
      <w:r>
        <w:rPr>
          <w:rFonts w:ascii="Consolas" w:hAnsi="Consolas" w:eastAsia="Consolas"/>
          <w:color w:val="888888"/>
          <w:sz w:val="15"/>
        </w:rPr>
        <w:t xml:space="preserve"> 2  </w:t>
      </w:r>
      <w:r>
        <w:rPr>
          <w:rFonts w:ascii="Consolas" w:hAnsi="Consolas" w:eastAsia="Consolas"/>
          <w:color w:val="008000"/>
          <w:sz w:val="15"/>
        </w:rPr>
        <w:t>//</w:t>
      </w:r>
    </w:p>
    <w:p>
      <w:pPr>
        <w:spacing w:after="0" w:before="0" w:line="240" w:lineRule="auto"/>
        <w:ind w:left="0"/>
      </w:pPr>
      <w:r>
        <w:rPr>
          <w:rFonts w:ascii="Consolas" w:hAnsi="Consolas" w:eastAsia="Consolas"/>
          <w:color w:val="888888"/>
          <w:sz w:val="15"/>
        </w:rPr>
        <w:t xml:space="preserve"> 3  </w:t>
      </w:r>
      <w:r>
        <w:rPr>
          <w:rFonts w:ascii="Consolas" w:hAnsi="Consolas" w:eastAsia="Consolas"/>
          <w:color w:val="008000"/>
          <w:sz w:val="15"/>
        </w:rPr>
        <w:t>// Builds a graph (NOT timed), then times bfs_seq() several times and appends one</w:t>
      </w:r>
    </w:p>
    <w:p>
      <w:pPr>
        <w:spacing w:after="0" w:before="0" w:line="240" w:lineRule="auto"/>
        <w:ind w:left="0"/>
      </w:pPr>
      <w:r>
        <w:rPr>
          <w:rFonts w:ascii="Consolas" w:hAnsi="Consolas" w:eastAsia="Consolas"/>
          <w:color w:val="888888"/>
          <w:sz w:val="15"/>
        </w:rPr>
        <w:t xml:space="preserve"> 4  </w:t>
      </w:r>
      <w:r>
        <w:rPr>
          <w:rFonts w:ascii="Consolas" w:hAnsi="Consolas" w:eastAsia="Consolas"/>
          <w:color w:val="008000"/>
          <w:sz w:val="15"/>
        </w:rPr>
        <w:t>// raw-CSV row per repetition. Timed region = one call to bfs_seq(), which includes</w:t>
      </w:r>
    </w:p>
    <w:p>
      <w:pPr>
        <w:spacing w:after="0" w:before="0" w:line="240" w:lineRule="auto"/>
        <w:ind w:left="0"/>
      </w:pPr>
      <w:r>
        <w:rPr>
          <w:rFonts w:ascii="Consolas" w:hAnsi="Consolas" w:eastAsia="Consolas"/>
          <w:color w:val="888888"/>
          <w:sz w:val="15"/>
        </w:rPr>
        <w:t xml:space="preserve"> 5  </w:t>
      </w:r>
      <w:r>
        <w:rPr>
          <w:rFonts w:ascii="Consolas" w:hAnsi="Consolas" w:eastAsia="Consolas"/>
          <w:color w:val="008000"/>
          <w:sz w:val="15"/>
        </w:rPr>
        <w:t>// allocating/initialising its own dist[] and queue[] arrays but excludes graph</w:t>
      </w:r>
    </w:p>
    <w:p>
      <w:pPr>
        <w:spacing w:after="0" w:before="0" w:line="240" w:lineRule="auto"/>
        <w:ind w:left="0"/>
      </w:pPr>
      <w:r>
        <w:rPr>
          <w:rFonts w:ascii="Consolas" w:hAnsi="Consolas" w:eastAsia="Consolas"/>
          <w:color w:val="888888"/>
          <w:sz w:val="15"/>
        </w:rPr>
        <w:t xml:space="preserve"> 6  </w:t>
      </w:r>
      <w:r>
        <w:rPr>
          <w:rFonts w:ascii="Consolas" w:hAnsi="Consolas" w:eastAsia="Consolas"/>
          <w:color w:val="008000"/>
          <w:sz w:val="15"/>
        </w:rPr>
        <w:t>// generation, CSR construction, validation and statistics.</w:t>
      </w:r>
    </w:p>
    <w:p>
      <w:pPr>
        <w:spacing w:after="0" w:before="0" w:line="240" w:lineRule="auto"/>
        <w:ind w:left="0"/>
      </w:pPr>
      <w:r>
        <w:rPr>
          <w:rFonts w:ascii="Consolas" w:hAnsi="Consolas" w:eastAsia="Consolas"/>
          <w:color w:val="888888"/>
          <w:sz w:val="15"/>
        </w:rPr>
        <w:t xml:space="preserve"> 7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&lt;cstdio&gt;</w:t>
      </w:r>
    </w:p>
    <w:p>
      <w:pPr>
        <w:spacing w:after="0" w:before="0" w:line="240" w:lineRule="auto"/>
        <w:ind w:left="0"/>
      </w:pPr>
      <w:r>
        <w:rPr>
          <w:rFonts w:ascii="Consolas" w:hAnsi="Consolas" w:eastAsia="Consolas"/>
          <w:color w:val="888888"/>
          <w:sz w:val="15"/>
        </w:rPr>
        <w:t xml:space="preserve"> 8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&lt;iostream&gt;</w:t>
      </w:r>
    </w:p>
    <w:p>
      <w:pPr>
        <w:spacing w:after="0" w:before="0" w:line="240" w:lineRule="auto"/>
        <w:ind w:left="0"/>
      </w:pPr>
      <w:r>
        <w:rPr>
          <w:rFonts w:ascii="Consolas" w:hAnsi="Consolas" w:eastAsia="Consolas"/>
          <w:color w:val="888888"/>
          <w:sz w:val="15"/>
        </w:rPr>
        <w:t xml:space="preserve"> 9  </w:t>
      </w:r>
    </w:p>
    <w:p>
      <w:pPr>
        <w:spacing w:after="0" w:before="0" w:line="240" w:lineRule="auto"/>
        <w:ind w:left="0"/>
      </w:pPr>
      <w:r>
        <w:rPr>
          <w:rFonts w:ascii="Consolas" w:hAnsi="Consolas" w:eastAsia="Consolas"/>
          <w:color w:val="888888"/>
          <w:sz w:val="15"/>
        </w:rPr>
        <w:t xml:space="preserve">10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"bench_common.hpp"</w:t>
      </w:r>
    </w:p>
    <w:p>
      <w:pPr>
        <w:spacing w:after="0" w:before="0" w:line="240" w:lineRule="auto"/>
        <w:ind w:left="0"/>
      </w:pPr>
      <w:r>
        <w:rPr>
          <w:rFonts w:ascii="Consolas" w:hAnsi="Consolas" w:eastAsia="Consolas"/>
          <w:color w:val="888888"/>
          <w:sz w:val="15"/>
        </w:rPr>
        <w:t xml:space="preserve">11  </w:t>
      </w:r>
      <w:r>
        <w:rPr>
          <w:rFonts w:ascii="Consolas" w:hAnsi="Consolas" w:eastAsia="Consolas"/>
          <w:color w:val="AF00DB"/>
          <w:sz w:val="15"/>
        </w:rPr>
        <w:t>#</w:t>
      </w:r>
      <w:r>
        <w:rPr>
          <w:rFonts w:ascii="Consolas" w:hAnsi="Consolas" w:eastAsia="Consolas"/>
          <w:color w:val="AF00DB"/>
          <w:sz w:val="15"/>
        </w:rPr>
        <w:t>include</w:t>
      </w:r>
      <w:r>
        <w:rPr>
          <w:rFonts w:ascii="Consolas" w:hAnsi="Consolas" w:eastAsia="Consolas"/>
          <w:sz w:val="15"/>
        </w:rPr>
        <w:t xml:space="preserve"> </w:t>
      </w:r>
      <w:r>
        <w:rPr>
          <w:rFonts w:ascii="Consolas" w:hAnsi="Consolas" w:eastAsia="Consolas"/>
          <w:color w:val="AF00DB"/>
          <w:sz w:val="15"/>
        </w:rPr>
        <w:t>"bfs_seq.hpp"</w:t>
      </w:r>
    </w:p>
    <w:p>
      <w:pPr>
        <w:spacing w:after="0" w:before="0" w:line="240" w:lineRule="auto"/>
        <w:ind w:left="0"/>
      </w:pPr>
      <w:r>
        <w:rPr>
          <w:rFonts w:ascii="Consolas" w:hAnsi="Consolas" w:eastAsia="Consolas"/>
          <w:color w:val="888888"/>
          <w:sz w:val="15"/>
        </w:rPr>
        <w:t xml:space="preserve">12  </w:t>
      </w:r>
    </w:p>
    <w:p>
      <w:pPr>
        <w:spacing w:after="0" w:before="0" w:line="240" w:lineRule="auto"/>
        <w:ind w:left="0"/>
      </w:pPr>
      <w:r>
        <w:rPr>
          <w:rFonts w:ascii="Consolas" w:hAnsi="Consolas" w:eastAsia="Consolas"/>
          <w:color w:val="888888"/>
          <w:sz w:val="15"/>
        </w:rPr>
        <w:t xml:space="preserve">13  </w:t>
      </w:r>
      <w:r>
        <w:rPr>
          <w:rFonts w:ascii="Consolas" w:hAnsi="Consolas" w:eastAsia="Consolas"/>
          <w:color w:val="0000FF"/>
          <w:sz w:val="15"/>
        </w:rPr>
        <w:t>static</w:t>
      </w:r>
      <w:r>
        <w:rPr>
          <w:rFonts w:ascii="Consolas" w:hAnsi="Consolas" w:eastAsia="Consolas"/>
          <w:sz w:val="15"/>
        </w:rPr>
        <w:t xml:space="preserve"> </w:t>
      </w:r>
      <w:r>
        <w:rPr>
          <w:rFonts w:ascii="Consolas" w:hAnsi="Consolas" w:eastAsia="Consolas"/>
          <w:color w:val="267F99"/>
          <w:sz w:val="15"/>
        </w:rPr>
        <w:t>void</w:t>
      </w:r>
      <w:r>
        <w:rPr>
          <w:rFonts w:ascii="Consolas" w:hAnsi="Consolas" w:eastAsia="Consolas"/>
          <w:sz w:val="15"/>
        </w:rPr>
        <w:t xml:space="preserve"> </w:t>
      </w:r>
      <w:r>
        <w:rPr>
          <w:rFonts w:ascii="Consolas" w:hAnsi="Consolas" w:eastAsia="Consolas"/>
          <w:color w:val="795E26"/>
          <w:sz w:val="15"/>
        </w:rPr>
        <w:t>usage</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15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Usage: bfs_seq --graph FAMILY [graph options] [run options]</w:t>
      </w:r>
      <w:r>
        <w:rPr>
          <w:rFonts w:ascii="Consolas" w:hAnsi="Consolas" w:eastAsia="Consolas"/>
          <w:color w:val="A31515"/>
          <w:sz w:val="15"/>
        </w:rPr>
        <w:t>\n</w:t>
      </w:r>
      <w:r>
        <w:rPr>
          <w:rFonts w:ascii="Consolas" w:hAnsi="Consolas" w:eastAsia="Consolas"/>
          <w:color w:val="A31515"/>
          <w:sz w:val="15"/>
        </w:rPr>
        <w:t>%s</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16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Run options:</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17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--reps R         timed repetitions (default 7)</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18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--warmup W       untimed warm-up runs (default 1)</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19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--out FILE.csv   append raw rows to this CSV (default: print only)</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20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--student-id ID  (default STUDENT1)   --batch-id ID (default BATCH_TBD)</w:t>
      </w:r>
      <w:r>
        <w:rPr>
          <w:rFonts w:ascii="Consolas" w:hAnsi="Consolas" w:eastAsia="Consolas"/>
          <w:color w:val="A31515"/>
          <w:sz w:val="15"/>
        </w:rPr>
        <w:t>\n</w:t>
      </w:r>
      <w:r>
        <w:rPr>
          <w:rFonts w:ascii="Consolas" w:hAnsi="Consolas" w:eastAsia="Consolas"/>
          <w:color w:val="A31515"/>
          <w:sz w:val="15"/>
        </w:rPr>
        <w:t>"</w:t>
      </w:r>
    </w:p>
    <w:p>
      <w:pPr>
        <w:spacing w:after="0" w:before="0" w:line="240" w:lineRule="auto"/>
        <w:ind w:left="0"/>
      </w:pPr>
      <w:r>
        <w:rPr>
          <w:rFonts w:ascii="Consolas" w:hAnsi="Consolas" w:eastAsia="Consolas"/>
          <w:color w:val="888888"/>
          <w:sz w:val="15"/>
        </w:rPr>
        <w:t xml:space="preserve">21  </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 xml:space="preserve">  --hardware STR   free-text hardware label stored in the CSV</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22  </w:t>
      </w:r>
      <w:r>
        <w:rPr>
          <w:rFonts w:ascii="Consolas" w:hAnsi="Consolas" w:eastAsia="Consolas"/>
          <w:sz w:val="15"/>
        </w:rPr>
        <w:t xml:space="preserve">        </w:t>
      </w:r>
      <w:r>
        <w:rPr>
          <w:rFonts w:ascii="Consolas" w:hAnsi="Consolas" w:eastAsia="Consolas"/>
          <w:sz w:val="15"/>
        </w:rPr>
        <w:t>kGraphOptionsHelp</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23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24  </w:t>
      </w:r>
    </w:p>
    <w:p>
      <w:pPr>
        <w:spacing w:after="0" w:before="0" w:line="240" w:lineRule="auto"/>
        <w:ind w:left="0"/>
      </w:pPr>
      <w:r>
        <w:rPr>
          <w:rFonts w:ascii="Consolas" w:hAnsi="Consolas" w:eastAsia="Consolas"/>
          <w:color w:val="888888"/>
          <w:sz w:val="15"/>
        </w:rPr>
        <w:t xml:space="preserve">25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color w:val="795E26"/>
          <w:sz w:val="15"/>
        </w:rPr>
        <w:t>main</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color w:val="267F99"/>
          <w:sz w:val="15"/>
        </w:rPr>
        <w:t>char</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26  </w:t>
      </w:r>
      <w:r>
        <w:rPr>
          <w:rFonts w:ascii="Consolas" w:hAnsi="Consolas" w:eastAsia="Consolas"/>
          <w:sz w:val="15"/>
        </w:rPr>
        <w:t xml:space="preserve">    </w:t>
      </w:r>
      <w:r>
        <w:rPr>
          <w:rFonts w:ascii="Consolas" w:hAnsi="Consolas" w:eastAsia="Consolas"/>
          <w:color w:val="0000FF"/>
          <w:sz w:val="15"/>
        </w:rPr>
        <w:t>try</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27  </w:t>
      </w:r>
      <w:r>
        <w:rPr>
          <w:rFonts w:ascii="Consolas" w:hAnsi="Consolas" w:eastAsia="Consolas"/>
          <w:sz w:val="15"/>
        </w:rPr>
        <w:t xml:space="preserve">        </w:t>
      </w:r>
      <w:r>
        <w:rPr>
          <w:rFonts w:ascii="Consolas" w:hAnsi="Consolas" w:eastAsia="Consolas"/>
          <w:sz w:val="15"/>
        </w:rPr>
        <w:t>Args</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argc</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argv</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28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has</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help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argc</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usage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29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30  </w:t>
      </w:r>
      <w:r>
        <w:rPr>
          <w:rFonts w:ascii="Consolas" w:hAnsi="Consolas" w:eastAsia="Consolas"/>
          <w:sz w:val="15"/>
        </w:rPr>
        <w:t xml:space="preserve">        </w:t>
      </w:r>
      <w:r>
        <w:rPr>
          <w:rFonts w:ascii="Consolas" w:hAnsi="Consolas" w:eastAsia="Consolas"/>
          <w:sz w:val="15"/>
        </w:rPr>
        <w:t>GraphSpec</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make_graph</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31  </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32  </w:t>
      </w:r>
      <w:r>
        <w:rPr>
          <w:rFonts w:ascii="Consolas" w:hAnsi="Consolas" w:eastAsia="Consolas"/>
          <w:sz w:val="15"/>
        </w:rPr>
        <w:t xml:space="preserve">        </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reps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reps</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7</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warm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num</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warmup</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33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reps</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throw</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runtime_error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--reps must be &gt;= 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34  </w:t>
      </w:r>
    </w:p>
    <w:p>
      <w:pPr>
        <w:spacing w:after="0" w:before="0" w:line="240" w:lineRule="auto"/>
        <w:ind w:left="0"/>
      </w:pPr>
      <w:r>
        <w:rPr>
          <w:rFonts w:ascii="Consolas" w:hAnsi="Consolas" w:eastAsia="Consolas"/>
          <w:color w:val="888888"/>
          <w:sz w:val="15"/>
        </w:rPr>
        <w:t xml:space="preserve">35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[bfs_seq] dataset=%s n=%d undirected_edges=%lld source=%d (graph build %.3fs, not timed)</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36  </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long</w:t>
      </w:r>
      <w:r>
        <w:rPr>
          <w:rFonts w:ascii="Consolas" w:hAnsi="Consolas" w:eastAsia="Consolas"/>
          <w:sz w:val="15"/>
        </w:rPr>
        <w:t xml:space="preserve"> </w:t>
      </w:r>
      <w:r>
        <w:rPr>
          <w:rFonts w:ascii="Consolas" w:hAnsi="Consolas" w:eastAsia="Consolas"/>
          <w:color w:val="267F99"/>
          <w:sz w:val="15"/>
        </w:rPr>
        <w:t>long</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tg</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37  </w:t>
      </w:r>
    </w:p>
    <w:p>
      <w:pPr>
        <w:spacing w:after="0" w:before="0" w:line="240" w:lineRule="auto"/>
        <w:ind w:left="0"/>
      </w:pPr>
      <w:r>
        <w:rPr>
          <w:rFonts w:ascii="Consolas" w:hAnsi="Consolas" w:eastAsia="Consolas"/>
          <w:color w:val="888888"/>
          <w:sz w:val="15"/>
        </w:rPr>
        <w:t xml:space="preserve">38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vector</w:t>
      </w:r>
      <w:r>
        <w:rPr>
          <w:rFonts w:ascii="Consolas" w:hAnsi="Consolas" w:eastAsia="Consolas"/>
          <w:sz w:val="15"/>
        </w:rPr>
        <w:t>&lt;</w:t>
      </w:r>
      <w:r>
        <w:rPr>
          <w:rFonts w:ascii="Consolas" w:hAnsi="Consolas" w:eastAsia="Consolas"/>
          <w:color w:val="267F99"/>
          <w:sz w:val="15"/>
        </w:rPr>
        <w:t>int</w:t>
      </w:r>
      <w:r>
        <w:rPr>
          <w:rFonts w:ascii="Consolas" w:hAnsi="Consolas" w:eastAsia="Consolas"/>
          <w:sz w:val="15"/>
        </w:rPr>
        <w:t>&gt;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39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i</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 xml:space="preserve"> </w:t>
      </w:r>
      <w:r>
        <w:rPr>
          <w:rFonts w:ascii="Consolas" w:hAnsi="Consolas" w:eastAsia="Consolas"/>
          <w:sz w:val="15"/>
        </w:rPr>
        <w:t>warm</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i</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40  </w:t>
      </w:r>
    </w:p>
    <w:p>
      <w:pPr>
        <w:spacing w:after="0" w:before="0" w:line="240" w:lineRule="auto"/>
        <w:ind w:left="0"/>
      </w:pPr>
      <w:r>
        <w:rPr>
          <w:rFonts w:ascii="Consolas" w:hAnsi="Consolas" w:eastAsia="Consolas"/>
          <w:color w:val="888888"/>
          <w:sz w:val="15"/>
        </w:rPr>
        <w:t xml:space="preserve">41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string</w:t>
      </w:r>
      <w:r>
        <w:rPr>
          <w:rFonts w:ascii="Consolas" w:hAnsi="Consolas" w:eastAsia="Consolas"/>
          <w:sz w:val="15"/>
        </w:rPr>
        <w:t xml:space="preserve"> </w:t>
      </w:r>
      <w:r>
        <w:rPr>
          <w:rFonts w:ascii="Consolas" w:hAnsi="Consolas" w:eastAsia="Consolas"/>
          <w:sz w:val="15"/>
        </w:rPr>
        <w:t>bad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validate_bfs</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42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bad</w:t>
      </w:r>
      <w:r>
        <w:rPr>
          <w:rFonts w:ascii="Consolas" w:hAnsi="Consolas" w:eastAsia="Consolas"/>
          <w:sz w:val="15"/>
        </w:rPr>
        <w:t>.</w:t>
      </w:r>
      <w:r>
        <w:rPr>
          <w:rFonts w:ascii="Consolas" w:hAnsi="Consolas" w:eastAsia="Consolas"/>
          <w:sz w:val="15"/>
        </w:rPr>
        <w:t>empty</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sequential BFS failed validation: %s</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bad</w:t>
      </w:r>
      <w:r>
        <w:rPr>
          <w:rFonts w:ascii="Consolas" w:hAnsi="Consolas" w:eastAsia="Consolas"/>
          <w:sz w:val="15"/>
        </w:rPr>
        <w:t>.</w:t>
      </w:r>
      <w:r>
        <w:rPr>
          <w:rFonts w:ascii="Consolas" w:hAnsi="Consolas" w:eastAsia="Consolas"/>
          <w:sz w:val="15"/>
        </w:rPr>
        <w:t>c_str</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43  </w:t>
      </w:r>
    </w:p>
    <w:p>
      <w:pPr>
        <w:spacing w:after="0" w:before="0" w:line="240" w:lineRule="auto"/>
        <w:ind w:left="0"/>
      </w:pPr>
      <w:r>
        <w:rPr>
          <w:rFonts w:ascii="Consolas" w:hAnsi="Consolas" w:eastAsia="Consolas"/>
          <w:color w:val="888888"/>
          <w:sz w:val="15"/>
        </w:rPr>
        <w:t xml:space="preserve">44  </w:t>
      </w:r>
      <w:r>
        <w:rPr>
          <w:rFonts w:ascii="Consolas" w:hAnsi="Consolas" w:eastAsia="Consolas"/>
          <w:sz w:val="15"/>
        </w:rPr>
        <w:t xml:space="preserve">        </w:t>
      </w:r>
      <w:r>
        <w:rPr>
          <w:rFonts w:ascii="Consolas" w:hAnsi="Consolas" w:eastAsia="Consolas"/>
          <w:color w:val="0000FF"/>
          <w:sz w:val="15"/>
        </w:rPr>
        <w:t>for</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 xml:space="preserve"> </w:t>
      </w:r>
      <w:r>
        <w:rPr>
          <w:rFonts w:ascii="Consolas" w:hAnsi="Consolas" w:eastAsia="Consolas"/>
          <w:sz w:val="15"/>
        </w:rPr>
        <w:t>&lt;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reps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45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46  </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bfs_seq</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47  </w:t>
      </w:r>
      <w:r>
        <w:rPr>
          <w:rFonts w:ascii="Consolas" w:hAnsi="Consolas" w:eastAsia="Consolas"/>
          <w:sz w:val="15"/>
        </w:rPr>
        <w:t xml:space="preserve">            </w:t>
      </w:r>
      <w:r>
        <w:rPr>
          <w:rFonts w:ascii="Consolas" w:hAnsi="Consolas" w:eastAsia="Consolas"/>
          <w:color w:val="267F99"/>
          <w:sz w:val="15"/>
        </w:rPr>
        <w:t>double</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now_sec</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48  </w:t>
      </w:r>
      <w:r>
        <w:rPr>
          <w:rFonts w:ascii="Consolas" w:hAnsi="Consolas" w:eastAsia="Consolas"/>
          <w:sz w:val="15"/>
        </w:rPr>
        <w:t xml:space="preserve">            </w:t>
      </w:r>
      <w:r>
        <w:rPr>
          <w:rFonts w:ascii="Consolas" w:hAnsi="Consolas" w:eastAsia="Consolas"/>
          <w:sz w:val="15"/>
        </w:rPr>
        <w:t>TraversalStats</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traversal_stats</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dist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49  </w:t>
      </w:r>
    </w:p>
    <w:p>
      <w:pPr>
        <w:spacing w:after="0" w:before="0" w:line="240" w:lineRule="auto"/>
        <w:ind w:left="0"/>
      </w:pPr>
      <w:r>
        <w:rPr>
          <w:rFonts w:ascii="Consolas" w:hAnsi="Consolas" w:eastAsia="Consolas"/>
          <w:color w:val="888888"/>
          <w:sz w:val="15"/>
        </w:rPr>
        <w:t xml:space="preserve">50  </w:t>
      </w:r>
      <w:r>
        <w:rPr>
          <w:rFonts w:ascii="Consolas" w:hAnsi="Consolas" w:eastAsia="Consolas"/>
          <w:sz w:val="15"/>
        </w:rPr>
        <w:t xml:space="preserve">            </w:t>
      </w:r>
      <w:r>
        <w:rPr>
          <w:rFonts w:ascii="Consolas" w:hAnsi="Consolas" w:eastAsia="Consolas"/>
          <w:sz w:val="15"/>
        </w:rPr>
        <w:t>CsvRow</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51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student_id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student-id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STUDENT1</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52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batch_id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batch-id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BATCH_TBD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53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dataset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dataset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family</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family</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54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algorithm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SEQ_BFS</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parallel_model</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None</w:t>
      </w:r>
      <w:r>
        <w:rPr>
          <w:rFonts w:ascii="Consolas" w:hAnsi="Consolas" w:eastAsia="Consolas"/>
          <w:color w:val="A31515"/>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55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hardware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hardware</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unspecified</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56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resource_count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threads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run_id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57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exec_time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58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memory_mb</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graph_bytes</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color w:val="267F99"/>
          <w:sz w:val="15"/>
        </w:rPr>
        <w:t>size_t</w:t>
      </w:r>
      <w:r>
        <w:rPr>
          <w:rFonts w:ascii="Consolas" w:hAnsi="Consolas" w:eastAsia="Consolas"/>
          <w:sz w:val="15"/>
        </w:rPr>
        <w:t>)</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2</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sizeof</w:t>
      </w:r>
      <w:r>
        <w:rPr>
          <w:rFonts w:ascii="Consolas" w:hAnsi="Consolas" w:eastAsia="Consolas"/>
          <w:sz w:val="15"/>
        </w:rPr>
        <w:t>(</w:t>
      </w:r>
      <w:r>
        <w:rPr>
          <w:rFonts w:ascii="Consolas" w:hAnsi="Consolas" w:eastAsia="Consolas"/>
          <w:color w:val="267F99"/>
          <w:sz w:val="15"/>
        </w:rPr>
        <w:t>int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1048576.0</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graph + dist + queue</w:t>
      </w:r>
    </w:p>
    <w:p>
      <w:pPr>
        <w:spacing w:after="0" w:before="0" w:line="240" w:lineRule="auto"/>
        <w:ind w:left="0"/>
      </w:pPr>
      <w:r>
        <w:rPr>
          <w:rFonts w:ascii="Consolas" w:hAnsi="Consolas" w:eastAsia="Consolas"/>
          <w:color w:val="888888"/>
          <w:sz w:val="15"/>
        </w:rPr>
        <w:t xml:space="preserve">59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vertices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n</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edges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undirected_edges</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60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avg_deg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avg_degree</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max_deg</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max_degree</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61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edges_traversed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reached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reached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levels</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levels</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62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source</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source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seed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seed</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checksum</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w:t>
      </w:r>
      <w:r>
        <w:rPr>
          <w:rFonts w:ascii="Consolas" w:hAnsi="Consolas" w:eastAsia="Consolas"/>
          <w:sz w:val="15"/>
        </w:rPr>
        <w:t>.</w:t>
      </w:r>
      <w:r>
        <w:rPr>
          <w:rFonts w:ascii="Consolas" w:hAnsi="Consolas" w:eastAsia="Consolas"/>
          <w:sz w:val="15"/>
        </w:rPr>
        <w:t>g</w:t>
      </w:r>
      <w:r>
        <w:rPr>
          <w:rFonts w:ascii="Consolas" w:hAnsi="Consolas" w:eastAsia="Consolas"/>
          <w:sz w:val="15"/>
        </w:rPr>
        <w:t>.</w:t>
      </w:r>
      <w:r>
        <w:rPr>
          <w:rFonts w:ascii="Consolas" w:hAnsi="Consolas" w:eastAsia="Consolas"/>
          <w:sz w:val="15"/>
        </w:rPr>
        <w:t>checksum</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63  </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verified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r>
        <w:rPr>
          <w:rFonts w:ascii="Consolas" w:hAnsi="Consolas" w:eastAsia="Consolas"/>
          <w:sz w:val="15"/>
        </w:rPr>
        <w:t xml:space="preserve">  </w:t>
      </w:r>
      <w:r>
        <w:rPr>
          <w:rFonts w:ascii="Consolas" w:hAnsi="Consolas" w:eastAsia="Consolas"/>
          <w:color w:val="008000"/>
          <w:sz w:val="15"/>
        </w:rPr>
        <w:t>// validate_bfs passed above</w:t>
      </w:r>
    </w:p>
    <w:p>
      <w:pPr>
        <w:spacing w:after="0" w:before="0" w:line="240" w:lineRule="auto"/>
        <w:ind w:left="0"/>
      </w:pPr>
      <w:r>
        <w:rPr>
          <w:rFonts w:ascii="Consolas" w:hAnsi="Consolas" w:eastAsia="Consolas"/>
          <w:color w:val="888888"/>
          <w:sz w:val="15"/>
        </w:rPr>
        <w:t xml:space="preserve">64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printf</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 xml:space="preserve">  run %d: %.6f s  levels=%d reached=%d  MTEPS=%.2f</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levels</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reached</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65  </w:t>
      </w:r>
      <w:r>
        <w:rPr>
          <w:rFonts w:ascii="Consolas" w:hAnsi="Consolas" w:eastAsia="Consolas"/>
          <w:sz w:val="15"/>
        </w:rPr>
        <w:t xml:space="preserve">                        </w:t>
      </w:r>
      <w:r>
        <w:rPr>
          <w:rFonts w:ascii="Consolas" w:hAnsi="Consolas" w:eastAsia="Consolas"/>
          <w:sz w:val="15"/>
        </w:rPr>
        <w:t>st</w:t>
      </w:r>
      <w:r>
        <w:rPr>
          <w:rFonts w:ascii="Consolas" w:hAnsi="Consolas" w:eastAsia="Consolas"/>
          <w:sz w:val="15"/>
        </w:rPr>
        <w:t>.</w:t>
      </w:r>
      <w:r>
        <w:rPr>
          <w:rFonts w:ascii="Consolas" w:hAnsi="Consolas" w:eastAsia="Consolas"/>
          <w:sz w:val="15"/>
        </w:rPr>
        <w:t>edges_traversed</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t</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98658"/>
          <w:sz w:val="15"/>
        </w:rPr>
        <w:t>1e6</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66  </w:t>
      </w:r>
      <w:r>
        <w:rPr>
          <w:rFonts w:ascii="Consolas" w:hAnsi="Consolas" w:eastAsia="Consolas"/>
          <w:sz w:val="15"/>
        </w:rPr>
        <w:t xml:space="preserve">            </w:t>
      </w:r>
      <w:r>
        <w:rPr>
          <w:rFonts w:ascii="Consolas" w:hAnsi="Consolas" w:eastAsia="Consolas"/>
          <w:color w:val="0000FF"/>
          <w:sz w:val="15"/>
        </w:rPr>
        <w:t>if</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has</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out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append_csv</w:t>
      </w:r>
      <w:r>
        <w:rPr>
          <w:rFonts w:ascii="Consolas" w:hAnsi="Consolas" w:eastAsia="Consolas"/>
          <w:sz w:val="15"/>
        </w:rPr>
        <w:t>(</w:t>
      </w:r>
      <w:r>
        <w:rPr>
          <w:rFonts w:ascii="Consolas" w:hAnsi="Consolas" w:eastAsia="Consolas"/>
          <w:sz w:val="15"/>
        </w:rPr>
        <w:t>a</w:t>
      </w:r>
      <w:r>
        <w:rPr>
          <w:rFonts w:ascii="Consolas" w:hAnsi="Consolas" w:eastAsia="Consolas"/>
          <w:sz w:val="15"/>
        </w:rPr>
        <w:t>.</w:t>
      </w:r>
      <w:r>
        <w:rPr>
          <w:rFonts w:ascii="Consolas" w:hAnsi="Consolas" w:eastAsia="Consolas"/>
          <w:sz w:val="15"/>
        </w:rPr>
        <w:t>str</w:t>
      </w:r>
      <w:r>
        <w:rPr>
          <w:rFonts w:ascii="Consolas" w:hAnsi="Consolas" w:eastAsia="Consolas"/>
          <w:sz w:val="15"/>
        </w:rPr>
        <w:t>(</w:t>
      </w:r>
      <w:r>
        <w:rPr>
          <w:rFonts w:ascii="Consolas" w:hAnsi="Consolas" w:eastAsia="Consolas"/>
          <w:color w:val="A31515"/>
          <w:sz w:val="15"/>
        </w:rPr>
        <w:t>"</w:t>
      </w:r>
      <w:r>
        <w:rPr>
          <w:rFonts w:ascii="Consolas" w:hAnsi="Consolas" w:eastAsia="Consolas"/>
          <w:color w:val="A31515"/>
          <w:sz w:val="15"/>
        </w:rPr>
        <w:t>out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row</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67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68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0</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69  </w:t>
      </w:r>
      <w:r>
        <w:rPr>
          <w:rFonts w:ascii="Consolas" w:hAnsi="Consolas" w:eastAsia="Consolas"/>
          <w:sz w:val="15"/>
        </w:rPr>
        <w:t xml:space="preserve">    </w:t>
      </w:r>
      <w:r>
        <w:rPr>
          <w:rFonts w:ascii="Consolas" w:hAnsi="Consolas" w:eastAsia="Consolas"/>
          <w:sz w:val="15"/>
        </w:rPr>
        <w:t>}</w:t>
      </w:r>
      <w:r>
        <w:rPr>
          <w:rFonts w:ascii="Consolas" w:hAnsi="Consolas" w:eastAsia="Consolas"/>
          <w:sz w:val="15"/>
        </w:rPr>
        <w:t xml:space="preserve"> </w:t>
      </w:r>
      <w:r>
        <w:rPr>
          <w:rFonts w:ascii="Consolas" w:hAnsi="Consolas" w:eastAsia="Consolas"/>
          <w:color w:val="0000FF"/>
          <w:sz w:val="15"/>
        </w:rPr>
        <w:t>catch</w:t>
      </w:r>
      <w:r>
        <w:rPr>
          <w:rFonts w:ascii="Consolas" w:hAnsi="Consolas" w:eastAsia="Consolas"/>
          <w:sz w:val="15"/>
        </w:rPr>
        <w:t xml:space="preserve"> </w:t>
      </w:r>
      <w:r>
        <w:rPr>
          <w:rFonts w:ascii="Consolas" w:hAnsi="Consolas" w:eastAsia="Consolas"/>
          <w:sz w:val="15"/>
        </w:rPr>
        <w:t>(</w:t>
      </w:r>
      <w:r>
        <w:rPr>
          <w:rFonts w:ascii="Consolas" w:hAnsi="Consolas" w:eastAsia="Consolas"/>
          <w:color w:val="0000FF"/>
          <w:sz w:val="15"/>
        </w:rPr>
        <w:t>const</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exception</w:t>
      </w:r>
      <w:r>
        <w:rPr>
          <w:rFonts w:ascii="Consolas" w:hAnsi="Consolas" w:eastAsia="Consolas"/>
          <w:sz w:val="15"/>
        </w:rPr>
        <w:t>&amp;</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70  </w:t>
      </w:r>
      <w:r>
        <w:rPr>
          <w:rFonts w:ascii="Consolas" w:hAnsi="Consolas" w:eastAsia="Consolas"/>
          <w:sz w:val="15"/>
        </w:rPr>
        <w:t xml:space="preserve">        </w:t>
      </w:r>
      <w:r>
        <w:rPr>
          <w:rFonts w:ascii="Consolas" w:hAnsi="Consolas" w:eastAsia="Consolas"/>
          <w:sz w:val="15"/>
        </w:rPr>
        <w:t>std</w:t>
      </w:r>
      <w:r>
        <w:rPr>
          <w:rFonts w:ascii="Consolas" w:hAnsi="Consolas" w:eastAsia="Consolas"/>
          <w:sz w:val="15"/>
        </w:rPr>
        <w:t>:</w:t>
      </w:r>
      <w:r>
        <w:rPr>
          <w:rFonts w:ascii="Consolas" w:hAnsi="Consolas" w:eastAsia="Consolas"/>
          <w:sz w:val="15"/>
        </w:rPr>
        <w:t>:</w:t>
      </w:r>
      <w:r>
        <w:rPr>
          <w:rFonts w:ascii="Consolas" w:hAnsi="Consolas" w:eastAsia="Consolas"/>
          <w:sz w:val="15"/>
        </w:rPr>
        <w:t>fprintf</w:t>
      </w:r>
      <w:r>
        <w:rPr>
          <w:rFonts w:ascii="Consolas" w:hAnsi="Consolas" w:eastAsia="Consolas"/>
          <w:sz w:val="15"/>
        </w:rPr>
        <w:t>(</w:t>
      </w:r>
      <w:r>
        <w:rPr>
          <w:rFonts w:ascii="Consolas" w:hAnsi="Consolas" w:eastAsia="Consolas"/>
          <w:sz w:val="15"/>
        </w:rPr>
        <w:t>stderr</w:t>
      </w:r>
      <w:r>
        <w:rPr>
          <w:rFonts w:ascii="Consolas" w:hAnsi="Consolas" w:eastAsia="Consolas"/>
          <w:sz w:val="15"/>
        </w:rPr>
        <w:t>,</w:t>
      </w:r>
      <w:r>
        <w:rPr>
          <w:rFonts w:ascii="Consolas" w:hAnsi="Consolas" w:eastAsia="Consolas"/>
          <w:sz w:val="15"/>
        </w:rPr>
        <w:t xml:space="preserve"> </w:t>
      </w:r>
      <w:r>
        <w:rPr>
          <w:rFonts w:ascii="Consolas" w:hAnsi="Consolas" w:eastAsia="Consolas"/>
          <w:color w:val="A31515"/>
          <w:sz w:val="15"/>
        </w:rPr>
        <w:t>"</w:t>
      </w:r>
      <w:r>
        <w:rPr>
          <w:rFonts w:ascii="Consolas" w:hAnsi="Consolas" w:eastAsia="Consolas"/>
          <w:color w:val="A31515"/>
          <w:sz w:val="15"/>
        </w:rPr>
        <w:t>ERROR: %s</w:t>
      </w:r>
      <w:r>
        <w:rPr>
          <w:rFonts w:ascii="Consolas" w:hAnsi="Consolas" w:eastAsia="Consolas"/>
          <w:color w:val="A31515"/>
          <w:sz w:val="15"/>
        </w:rPr>
        <w:t>\n</w:t>
      </w:r>
      <w:r>
        <w:rPr>
          <w:rFonts w:ascii="Consolas" w:hAnsi="Consolas" w:eastAsia="Consolas"/>
          <w:color w:val="A31515"/>
          <w:sz w:val="15"/>
        </w:rPr>
        <w:t>(run with --help for usage)</w:t>
      </w:r>
      <w:r>
        <w:rPr>
          <w:rFonts w:ascii="Consolas" w:hAnsi="Consolas" w:eastAsia="Consolas"/>
          <w:color w:val="A31515"/>
          <w:sz w:val="15"/>
        </w:rPr>
        <w:t>\n</w:t>
      </w:r>
      <w:r>
        <w:rPr>
          <w:rFonts w:ascii="Consolas" w:hAnsi="Consolas" w:eastAsia="Consolas"/>
          <w:color w:val="A31515"/>
          <w:sz w:val="15"/>
        </w:rPr>
        <w:t>"</w:t>
      </w:r>
      <w:r>
        <w:rPr>
          <w:rFonts w:ascii="Consolas" w:hAnsi="Consolas" w:eastAsia="Consolas"/>
          <w:sz w:val="15"/>
        </w:rPr>
        <w:t>,</w:t>
      </w:r>
      <w:r>
        <w:rPr>
          <w:rFonts w:ascii="Consolas" w:hAnsi="Consolas" w:eastAsia="Consolas"/>
          <w:sz w:val="15"/>
        </w:rPr>
        <w:t xml:space="preserve"> </w:t>
      </w:r>
      <w:r>
        <w:rPr>
          <w:rFonts w:ascii="Consolas" w:hAnsi="Consolas" w:eastAsia="Consolas"/>
          <w:sz w:val="15"/>
        </w:rPr>
        <w:t>e</w:t>
      </w:r>
      <w:r>
        <w:rPr>
          <w:rFonts w:ascii="Consolas" w:hAnsi="Consolas" w:eastAsia="Consolas"/>
          <w:sz w:val="15"/>
        </w:rPr>
        <w:t>.</w:t>
      </w:r>
      <w:r>
        <w:rPr>
          <w:rFonts w:ascii="Consolas" w:hAnsi="Consolas" w:eastAsia="Consolas"/>
          <w:sz w:val="15"/>
        </w:rPr>
        <w:t>what</w:t>
      </w:r>
      <w:r>
        <w:rPr>
          <w:rFonts w:ascii="Consolas" w:hAnsi="Consolas" w:eastAsia="Consolas"/>
          <w:sz w:val="15"/>
        </w:rPr>
        <w:t>(</w:t>
      </w:r>
      <w:r>
        <w:rPr>
          <w:rFonts w:ascii="Consolas" w:hAnsi="Consolas" w:eastAsia="Consolas"/>
          <w:sz w:val="15"/>
        </w:rPr>
        <w:t>)</w:t>
      </w:r>
      <w:r>
        <w:rPr>
          <w:rFonts w:ascii="Consolas" w:hAnsi="Consolas" w:eastAsia="Consolas"/>
          <w:sz w:val="15"/>
        </w:rPr>
        <w:t>)</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71  </w:t>
      </w:r>
      <w:r>
        <w:rPr>
          <w:rFonts w:ascii="Consolas" w:hAnsi="Consolas" w:eastAsia="Consolas"/>
          <w:sz w:val="15"/>
        </w:rPr>
        <w:t xml:space="preserve">        </w:t>
      </w:r>
      <w:r>
        <w:rPr>
          <w:rFonts w:ascii="Consolas" w:hAnsi="Consolas" w:eastAsia="Consolas"/>
          <w:color w:val="0000FF"/>
          <w:sz w:val="15"/>
        </w:rPr>
        <w:t>return</w:t>
      </w:r>
      <w:r>
        <w:rPr>
          <w:rFonts w:ascii="Consolas" w:hAnsi="Consolas" w:eastAsia="Consolas"/>
          <w:sz w:val="15"/>
        </w:rPr>
        <w:t xml:space="preserve"> </w:t>
      </w:r>
      <w:r>
        <w:rPr>
          <w:rFonts w:ascii="Consolas" w:hAnsi="Consolas" w:eastAsia="Consolas"/>
          <w:color w:val="098658"/>
          <w:sz w:val="15"/>
        </w:rPr>
        <w:t>1</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72  </w:t>
      </w:r>
      <w:r>
        <w:rPr>
          <w:rFonts w:ascii="Consolas" w:hAnsi="Consolas" w:eastAsia="Consolas"/>
          <w:sz w:val="15"/>
        </w:rPr>
        <w:t xml:space="preserve">    </w:t>
      </w:r>
      <w:r>
        <w:rPr>
          <w:rFonts w:ascii="Consolas" w:hAnsi="Consolas" w:eastAsia="Consolas"/>
          <w:sz w:val="15"/>
        </w:rPr>
        <w:t>}</w:t>
      </w:r>
    </w:p>
    <w:p>
      <w:pPr>
        <w:spacing w:after="0" w:before="0" w:line="240" w:lineRule="auto"/>
        <w:ind w:left="0"/>
      </w:pPr>
      <w:r>
        <w:rPr>
          <w:rFonts w:ascii="Consolas" w:hAnsi="Consolas" w:eastAsia="Consolas"/>
          <w:color w:val="888888"/>
          <w:sz w:val="15"/>
        </w:rPr>
        <w:t xml:space="preserve">73  </w:t>
      </w:r>
      <w:r>
        <w:rPr>
          <w:rFonts w:ascii="Consolas" w:hAnsi="Consolas" w:eastAsia="Consolas"/>
          <w:sz w:val="15"/>
        </w:rPr>
        <w:t>}</w:t>
      </w:r>
    </w:p>
    <w:sectPr w:rsidR="00FC693F" w:rsidRPr="0006063C" w:rsidSect="00034616">
      <w:footerReference w:type="default" r:id="rId9"/>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