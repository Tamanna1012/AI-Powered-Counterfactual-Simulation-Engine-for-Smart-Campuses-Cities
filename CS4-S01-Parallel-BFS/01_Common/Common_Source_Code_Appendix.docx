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Common Source Code Appendix</w:t>
      </w:r>
    </w:p>
    <w:p>
      <w:pPr>
        <w:spacing w:after="40"/>
        <w:jc w:val="center"/>
      </w:pPr>
      <w:r>
        <w:rPr>
          <w:b w:val="0"/>
          <w:i w:val="0"/>
          <w:sz w:val="20"/>
        </w:rPr>
        <w:t>CS4-S01 Parallel Breadth-First Search — BCSE412L Parallel Computing, VIT Vellore</w:t>
      </w:r>
    </w:p>
    <w:p>
      <w:pPr>
        <w:spacing w:after="160"/>
        <w:jc w:val="center"/>
      </w:pPr>
      <w:r>
        <w:rPr>
          <w:b w:val="0"/>
          <w:i w:val="0"/>
          <w:sz w:val="20"/>
        </w:rPr>
        <w:t>Shared by both students</w:t>
      </w:r>
    </w:p>
    <w:p>
      <w:pPr>
        <w:jc w:val="both"/>
      </w:pPr>
      <w:r>
        <w:rPr>
          <w:b w:val="0"/>
          <w:i w:val="0"/>
          <w:sz w:val="20"/>
        </w:rPr>
        <w:t>Supplementary appendix. It reproduces the complete source files listed below, unchanged and with line numbers, for reading and printing. The actual compilable files are delivered separately in the project folders and are the authoritative versions. Build and run instructions are in 01_Common/README.md.</w:t>
      </w:r>
    </w:p>
    <w:p>
      <w:r>
        <w:rPr>
          <w:b/>
          <w:i w:val="0"/>
          <w:sz w:val="20"/>
        </w:rPr>
        <w:t>Files in this appendix:</w:t>
      </w:r>
      <w:r>
        <w:rPr>
          <w:b w:val="0"/>
          <w:i w:val="0"/>
          <w:sz w:val="20"/>
        </w:rPr>
        <w:t xml:space="preserve"> graph.hpp, bench_common.hpp, bfs_tests.cpp, Makefile</w:t>
      </w:r>
    </w:p>
    <w:p>
      <w:pPr>
        <w:pStyle w:val="Heading1"/>
      </w:pPr>
      <w:r>
        <w:t>graph.hpp</w:t>
      </w:r>
    </w:p>
    <w:p>
      <w:pPr>
        <w:spacing w:after="60"/>
      </w:pPr>
      <w:r>
        <w:rPr>
          <w:b w:val="0"/>
          <w:i/>
          <w:sz w:val="18"/>
        </w:rPr>
        <w:t>Location: 01_Common/graph.hpp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graph.hpp - shared graph representation and reproducible graph generators.</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 Used by BOTH the sequential (Student 1) and parallel (Student 2) programs so</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that the two implementations always see exactly the same graph.</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Representation: undirected graph in CSR (compressed sparse row) form, which</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008000"/>
          <w:sz w:val="15"/>
        </w:rPr>
        <w:t>// is a compact adjacency list:</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008000"/>
          <w:sz w:val="15"/>
        </w:rPr>
        <w:t>//     neighbours of vertex u  =  adj[ off[u] .. off[u+1]-1 ]</w:t>
      </w:r>
    </w:p>
    <w:p>
      <w:pPr>
        <w:spacing w:after="0" w:before="0" w:line="240" w:lineRule="auto"/>
        <w:ind w:left="0"/>
      </w:pPr>
      <w:r>
        <w:rPr>
          <w:rFonts w:ascii="Consolas" w:hAnsi="Consolas" w:eastAsia="Consolas"/>
          <w:color w:val="888888"/>
          <w:sz w:val="15"/>
        </w:rPr>
        <w:t xml:space="preserve">  9  </w:t>
      </w:r>
      <w:r>
        <w:rPr>
          <w:rFonts w:ascii="Consolas" w:hAnsi="Consolas" w:eastAsia="Consolas"/>
          <w:color w:val="008000"/>
          <w:sz w:val="15"/>
        </w:rPr>
        <w:t>// Self-loops and duplicate edges are removed; each undirected edge {u,v} is</w:t>
      </w:r>
    </w:p>
    <w:p>
      <w:pPr>
        <w:spacing w:after="0" w:before="0" w:line="240" w:lineRule="auto"/>
        <w:ind w:left="0"/>
      </w:pPr>
      <w:r>
        <w:rPr>
          <w:rFonts w:ascii="Consolas" w:hAnsi="Consolas" w:eastAsia="Consolas"/>
          <w:color w:val="888888"/>
          <w:sz w:val="15"/>
        </w:rPr>
        <w:t xml:space="preserve"> 10  </w:t>
      </w:r>
      <w:r>
        <w:rPr>
          <w:rFonts w:ascii="Consolas" w:hAnsi="Consolas" w:eastAsia="Consolas"/>
          <w:color w:val="008000"/>
          <w:sz w:val="15"/>
        </w:rPr>
        <w:t>// stored twice (u-&gt;v and v-&gt;u). Neighbour lists are sorted.</w:t>
      </w:r>
    </w:p>
    <w:p>
      <w:pPr>
        <w:spacing w:after="0" w:before="0" w:line="240" w:lineRule="auto"/>
        <w:ind w:left="0"/>
      </w:pPr>
      <w:r>
        <w:rPr>
          <w:rFonts w:ascii="Consolas" w:hAnsi="Consolas" w:eastAsia="Consolas"/>
          <w:color w:val="888888"/>
          <w:sz w:val="15"/>
        </w:rPr>
        <w:t xml:space="preserve"> 11  </w:t>
      </w:r>
      <w:r>
        <w:rPr>
          <w:rFonts w:ascii="Consolas" w:hAnsi="Consolas" w:eastAsia="Consolas"/>
          <w:color w:val="AF00DB"/>
          <w:sz w:val="15"/>
        </w:rPr>
        <w:t>#</w:t>
      </w:r>
      <w:r>
        <w:rPr>
          <w:rFonts w:ascii="Consolas" w:hAnsi="Consolas" w:eastAsia="Consolas"/>
          <w:color w:val="AF00DB"/>
          <w:sz w:val="15"/>
        </w:rPr>
        <w:t>pragma once</w:t>
      </w:r>
    </w:p>
    <w:p>
      <w:pPr>
        <w:spacing w:after="0" w:before="0" w:line="240" w:lineRule="auto"/>
        <w:ind w:left="0"/>
      </w:pPr>
      <w:r>
        <w:rPr>
          <w:rFonts w:ascii="Consolas" w:hAnsi="Consolas" w:eastAsia="Consolas"/>
          <w:color w:val="888888"/>
          <w:sz w:val="15"/>
        </w:rPr>
        <w:t xml:space="preserve"> 12  </w:t>
      </w:r>
    </w:p>
    <w:p>
      <w:pPr>
        <w:spacing w:after="0" w:before="0" w:line="240" w:lineRule="auto"/>
        <w:ind w:left="0"/>
      </w:pPr>
      <w:r>
        <w:rPr>
          <w:rFonts w:ascii="Consolas" w:hAnsi="Consolas" w:eastAsia="Consolas"/>
          <w:color w:val="888888"/>
          <w:sz w:val="15"/>
        </w:rPr>
        <w:t xml:space="preserve"> 13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&lt;algorithm&gt;</w:t>
      </w:r>
    </w:p>
    <w:p>
      <w:pPr>
        <w:spacing w:after="0" w:before="0" w:line="240" w:lineRule="auto"/>
        <w:ind w:left="0"/>
      </w:pPr>
      <w:r>
        <w:rPr>
          <w:rFonts w:ascii="Consolas" w:hAnsi="Consolas" w:eastAsia="Consolas"/>
          <w:color w:val="888888"/>
          <w:sz w:val="15"/>
        </w:rPr>
        <w:t xml:space="preserve"> 14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&lt;cmath&gt;</w:t>
      </w:r>
    </w:p>
    <w:p>
      <w:pPr>
        <w:spacing w:after="0" w:before="0" w:line="240" w:lineRule="auto"/>
        <w:ind w:left="0"/>
      </w:pPr>
      <w:r>
        <w:rPr>
          <w:rFonts w:ascii="Consolas" w:hAnsi="Consolas" w:eastAsia="Consolas"/>
          <w:color w:val="888888"/>
          <w:sz w:val="15"/>
        </w:rPr>
        <w:t xml:space="preserve"> 15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&lt;cstdint&gt;</w:t>
      </w:r>
    </w:p>
    <w:p>
      <w:pPr>
        <w:spacing w:after="0" w:before="0" w:line="240" w:lineRule="auto"/>
        <w:ind w:left="0"/>
      </w:pPr>
      <w:r>
        <w:rPr>
          <w:rFonts w:ascii="Consolas" w:hAnsi="Consolas" w:eastAsia="Consolas"/>
          <w:color w:val="888888"/>
          <w:sz w:val="15"/>
        </w:rPr>
        <w:t xml:space="preserve"> 16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&lt;cstdio&gt;</w:t>
      </w:r>
    </w:p>
    <w:p>
      <w:pPr>
        <w:spacing w:after="0" w:before="0" w:line="240" w:lineRule="auto"/>
        <w:ind w:left="0"/>
      </w:pPr>
      <w:r>
        <w:rPr>
          <w:rFonts w:ascii="Consolas" w:hAnsi="Consolas" w:eastAsia="Consolas"/>
          <w:color w:val="888888"/>
          <w:sz w:val="15"/>
        </w:rPr>
        <w:t xml:space="preserve"> 17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&lt;fstream&gt;</w:t>
      </w:r>
    </w:p>
    <w:p>
      <w:pPr>
        <w:spacing w:after="0" w:before="0" w:line="240" w:lineRule="auto"/>
        <w:ind w:left="0"/>
      </w:pPr>
      <w:r>
        <w:rPr>
          <w:rFonts w:ascii="Consolas" w:hAnsi="Consolas" w:eastAsia="Consolas"/>
          <w:color w:val="888888"/>
          <w:sz w:val="15"/>
        </w:rPr>
        <w:t xml:space="preserve"> 18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&lt;sstream&gt;</w:t>
      </w:r>
    </w:p>
    <w:p>
      <w:pPr>
        <w:spacing w:after="0" w:before="0" w:line="240" w:lineRule="auto"/>
        <w:ind w:left="0"/>
      </w:pPr>
      <w:r>
        <w:rPr>
          <w:rFonts w:ascii="Consolas" w:hAnsi="Consolas" w:eastAsia="Consolas"/>
          <w:color w:val="888888"/>
          <w:sz w:val="15"/>
        </w:rPr>
        <w:t xml:space="preserve"> 19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&lt;stdexcept&gt;</w:t>
      </w:r>
    </w:p>
    <w:p>
      <w:pPr>
        <w:spacing w:after="0" w:before="0" w:line="240" w:lineRule="auto"/>
        <w:ind w:left="0"/>
      </w:pPr>
      <w:r>
        <w:rPr>
          <w:rFonts w:ascii="Consolas" w:hAnsi="Consolas" w:eastAsia="Consolas"/>
          <w:color w:val="888888"/>
          <w:sz w:val="15"/>
        </w:rPr>
        <w:t xml:space="preserve"> 20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&lt;string&gt;</w:t>
      </w:r>
    </w:p>
    <w:p>
      <w:pPr>
        <w:spacing w:after="0" w:before="0" w:line="240" w:lineRule="auto"/>
        <w:ind w:left="0"/>
      </w:pPr>
      <w:r>
        <w:rPr>
          <w:rFonts w:ascii="Consolas" w:hAnsi="Consolas" w:eastAsia="Consolas"/>
          <w:color w:val="888888"/>
          <w:sz w:val="15"/>
        </w:rPr>
        <w:t xml:space="preserve"> 21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&lt;utility&gt;</w:t>
      </w:r>
    </w:p>
    <w:p>
      <w:pPr>
        <w:spacing w:after="0" w:before="0" w:line="240" w:lineRule="auto"/>
        <w:ind w:left="0"/>
      </w:pPr>
      <w:r>
        <w:rPr>
          <w:rFonts w:ascii="Consolas" w:hAnsi="Consolas" w:eastAsia="Consolas"/>
          <w:color w:val="888888"/>
          <w:sz w:val="15"/>
        </w:rPr>
        <w:t xml:space="preserve"> 22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&lt;vector&gt;</w:t>
      </w:r>
    </w:p>
    <w:p>
      <w:pPr>
        <w:spacing w:after="0" w:before="0" w:line="240" w:lineRule="auto"/>
        <w:ind w:left="0"/>
      </w:pPr>
      <w:r>
        <w:rPr>
          <w:rFonts w:ascii="Consolas" w:hAnsi="Consolas" w:eastAsia="Consolas"/>
          <w:color w:val="888888"/>
          <w:sz w:val="15"/>
        </w:rPr>
        <w:t xml:space="preserve"> 23  </w:t>
      </w:r>
    </w:p>
    <w:p>
      <w:pPr>
        <w:spacing w:after="0" w:before="0" w:line="240" w:lineRule="auto"/>
        <w:ind w:left="0"/>
      </w:pPr>
      <w:r>
        <w:rPr>
          <w:rFonts w:ascii="Consolas" w:hAnsi="Consolas" w:eastAsia="Consolas"/>
          <w:color w:val="888888"/>
          <w:sz w:val="15"/>
        </w:rPr>
        <w:t xml:space="preserve"> 24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25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number of vertices</w:t>
      </w:r>
    </w:p>
    <w:p>
      <w:pPr>
        <w:spacing w:after="0" w:before="0" w:line="240" w:lineRule="auto"/>
        <w:ind w:left="0"/>
      </w:pPr>
      <w:r>
        <w:rPr>
          <w:rFonts w:ascii="Consolas" w:hAnsi="Consolas" w:eastAsia="Consolas"/>
          <w:color w:val="888888"/>
          <w:sz w:val="15"/>
        </w:rPr>
        <w:t xml:space="preserve"> 26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int64_t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size n+1</w:t>
      </w:r>
    </w:p>
    <w:p>
      <w:pPr>
        <w:spacing w:after="0" w:before="0" w:line="240" w:lineRule="auto"/>
        <w:ind w:left="0"/>
      </w:pPr>
      <w:r>
        <w:rPr>
          <w:rFonts w:ascii="Consolas" w:hAnsi="Consolas" w:eastAsia="Consolas"/>
          <w:color w:val="888888"/>
          <w:sz w:val="15"/>
        </w:rPr>
        <w:t xml:space="preserve"> 27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adj</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size = number of directed entries (2 * undirected edges)</w:t>
      </w:r>
    </w:p>
    <w:p>
      <w:pPr>
        <w:spacing w:after="0" w:before="0" w:line="240" w:lineRule="auto"/>
        <w:ind w:left="0"/>
      </w:pPr>
      <w:r>
        <w:rPr>
          <w:rFonts w:ascii="Consolas" w:hAnsi="Consolas" w:eastAsia="Consolas"/>
          <w:color w:val="888888"/>
          <w:sz w:val="15"/>
        </w:rPr>
        <w:t xml:space="preserve"> 28  </w:t>
      </w:r>
    </w:p>
    <w:p>
      <w:pPr>
        <w:spacing w:after="0" w:before="0" w:line="240" w:lineRule="auto"/>
        <w:ind w:left="0"/>
      </w:pPr>
      <w:r>
        <w:rPr>
          <w:rFonts w:ascii="Consolas" w:hAnsi="Consolas" w:eastAsia="Consolas"/>
          <w:color w:val="888888"/>
          <w:sz w:val="15"/>
        </w:rPr>
        <w:t xml:space="preserve"> 29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color w:val="795E26"/>
          <w:sz w:val="15"/>
        </w:rPr>
        <w:t>directed_entries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30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color w:val="795E26"/>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31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degree</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32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color w:val="795E26"/>
          <w:sz w:val="15"/>
        </w:rPr>
        <w:t>avg_degree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double</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33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max_degree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max</w:t>
      </w:r>
      <w:r>
        <w:rPr>
          <w:rFonts w:ascii="Consolas" w:hAnsi="Consolas" w:eastAsia="Consolas"/>
          <w:sz w:val="15"/>
        </w:rPr>
        <w:t>(</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degree</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36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38  </w:t>
      </w:r>
      <w:r>
        <w:rPr>
          <w:rFonts w:ascii="Consolas" w:hAnsi="Consolas" w:eastAsia="Consolas"/>
          <w:sz w:val="15"/>
        </w:rPr>
        <w:t xml:space="preserve">    </w:t>
      </w:r>
      <w:r>
        <w:rPr>
          <w:rFonts w:ascii="Consolas" w:hAnsi="Consolas" w:eastAsia="Consolas"/>
          <w:color w:val="008000"/>
          <w:sz w:val="15"/>
        </w:rPr>
        <w:t>// Estimated memory (bytes) of the graph itself.</w:t>
      </w:r>
    </w:p>
    <w:p>
      <w:pPr>
        <w:spacing w:after="0" w:before="0" w:line="240" w:lineRule="auto"/>
        <w:ind w:left="0"/>
      </w:pPr>
      <w:r>
        <w:rPr>
          <w:rFonts w:ascii="Consolas" w:hAnsi="Consolas" w:eastAsia="Consolas"/>
          <w:color w:val="888888"/>
          <w:sz w:val="15"/>
        </w:rPr>
        <w:t xml:space="preserve"> 39  </w:t>
      </w:r>
      <w:r>
        <w:rPr>
          <w:rFonts w:ascii="Consolas" w:hAnsi="Consolas" w:eastAsia="Consolas"/>
          <w:sz w:val="15"/>
        </w:rPr>
        <w:t xml:space="preserve">    </w:t>
      </w:r>
      <w:r>
        <w:rPr>
          <w:rFonts w:ascii="Consolas" w:hAnsi="Consolas" w:eastAsia="Consolas"/>
          <w:color w:val="267F99"/>
          <w:sz w:val="15"/>
        </w:rPr>
        <w:t>size_t</w:t>
      </w:r>
      <w:r>
        <w:rPr>
          <w:rFonts w:ascii="Consolas" w:hAnsi="Consolas" w:eastAsia="Consolas"/>
          <w:sz w:val="15"/>
        </w:rPr>
        <w:t xml:space="preserve"> </w:t>
      </w:r>
      <w:r>
        <w:rPr>
          <w:rFonts w:ascii="Consolas" w:hAnsi="Consolas" w:eastAsia="Consolas"/>
          <w:color w:val="795E26"/>
          <w:sz w:val="15"/>
        </w:rPr>
        <w:t>graph_bytes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adj</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40  </w:t>
      </w:r>
    </w:p>
    <w:p>
      <w:pPr>
        <w:spacing w:after="0" w:before="0" w:line="240" w:lineRule="auto"/>
        <w:ind w:left="0"/>
      </w:pPr>
      <w:r>
        <w:rPr>
          <w:rFonts w:ascii="Consolas" w:hAnsi="Consolas" w:eastAsia="Consolas"/>
          <w:color w:val="888888"/>
          <w:sz w:val="15"/>
        </w:rPr>
        <w:t xml:space="preserve"> 41  </w:t>
      </w:r>
      <w:r>
        <w:rPr>
          <w:rFonts w:ascii="Consolas" w:hAnsi="Consolas" w:eastAsia="Consolas"/>
          <w:sz w:val="15"/>
        </w:rPr>
        <w:t xml:space="preserve">    </w:t>
      </w:r>
      <w:r>
        <w:rPr>
          <w:rFonts w:ascii="Consolas" w:hAnsi="Consolas" w:eastAsia="Consolas"/>
          <w:color w:val="008000"/>
          <w:sz w:val="15"/>
        </w:rPr>
        <w:t>// FNV-1a hash of the whole structure. Printed by both programs so that we</w:t>
      </w:r>
    </w:p>
    <w:p>
      <w:pPr>
        <w:spacing w:after="0" w:before="0" w:line="240" w:lineRule="auto"/>
        <w:ind w:left="0"/>
      </w:pPr>
      <w:r>
        <w:rPr>
          <w:rFonts w:ascii="Consolas" w:hAnsi="Consolas" w:eastAsia="Consolas"/>
          <w:color w:val="888888"/>
          <w:sz w:val="15"/>
        </w:rPr>
        <w:t xml:space="preserve"> 42  </w:t>
      </w:r>
      <w:r>
        <w:rPr>
          <w:rFonts w:ascii="Consolas" w:hAnsi="Consolas" w:eastAsia="Consolas"/>
          <w:sz w:val="15"/>
        </w:rPr>
        <w:t xml:space="preserve">    </w:t>
      </w:r>
      <w:r>
        <w:rPr>
          <w:rFonts w:ascii="Consolas" w:hAnsi="Consolas" w:eastAsia="Consolas"/>
          <w:color w:val="008000"/>
          <w:sz w:val="15"/>
        </w:rPr>
        <w:t>// can prove the sequential and parallel runs used an identical graph.</w:t>
      </w:r>
    </w:p>
    <w:p>
      <w:pPr>
        <w:spacing w:after="0" w:before="0" w:line="240" w:lineRule="auto"/>
        <w:ind w:left="0"/>
      </w:pPr>
      <w:r>
        <w:rPr>
          <w:rFonts w:ascii="Consolas" w:hAnsi="Consolas" w:eastAsia="Consolas"/>
          <w:color w:val="888888"/>
          <w:sz w:val="15"/>
        </w:rPr>
        <w:t xml:space="preserve"> 43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color w:val="795E26"/>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44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1469598103934665603ULL</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45  </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mix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&amp;</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1099511628211ULL</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46  </w:t>
      </w:r>
      <w:r>
        <w:rPr>
          <w:rFonts w:ascii="Consolas" w:hAnsi="Consolas" w:eastAsia="Consolas"/>
          <w:sz w:val="15"/>
        </w:rPr>
        <w:t xml:space="preserve">        </w:t>
      </w:r>
      <w:r>
        <w:rPr>
          <w:rFonts w:ascii="Consolas" w:hAnsi="Consolas" w:eastAsia="Consolas"/>
          <w:sz w:val="15"/>
        </w:rPr>
        <w:t>mix</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47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mix</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w:t>
      </w:r>
      <w:r>
        <w:rPr>
          <w:rFonts w:ascii="Consolas" w:hAnsi="Consolas" w:eastAsia="Consolas"/>
          <w:sz w:val="15"/>
        </w:rPr>
        <w:t>o</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48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adj</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mix</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49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h</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51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52  </w:t>
      </w:r>
    </w:p>
    <w:p>
      <w:pPr>
        <w:spacing w:after="0" w:before="0" w:line="240" w:lineRule="auto"/>
        <w:ind w:left="0"/>
      </w:pPr>
      <w:r>
        <w:rPr>
          <w:rFonts w:ascii="Consolas" w:hAnsi="Consolas" w:eastAsia="Consolas"/>
          <w:color w:val="888888"/>
          <w:sz w:val="15"/>
        </w:rPr>
        <w:t xml:space="preserve"> 53  </w:t>
      </w:r>
      <w:r>
        <w:rPr>
          <w:rFonts w:ascii="Consolas" w:hAnsi="Consolas" w:eastAsia="Consolas"/>
          <w:color w:val="008000"/>
          <w:sz w:val="15"/>
        </w:rPr>
        <w:t>// Small, portable, deterministic RNG (identical output on Windows/Linux/any</w:t>
      </w:r>
    </w:p>
    <w:p>
      <w:pPr>
        <w:spacing w:after="0" w:before="0" w:line="240" w:lineRule="auto"/>
        <w:ind w:left="0"/>
      </w:pPr>
      <w:r>
        <w:rPr>
          <w:rFonts w:ascii="Consolas" w:hAnsi="Consolas" w:eastAsia="Consolas"/>
          <w:color w:val="888888"/>
          <w:sz w:val="15"/>
        </w:rPr>
        <w:t xml:space="preserve"> 54  </w:t>
      </w:r>
      <w:r>
        <w:rPr>
          <w:rFonts w:ascii="Consolas" w:hAnsi="Consolas" w:eastAsia="Consolas"/>
          <w:color w:val="008000"/>
          <w:sz w:val="15"/>
        </w:rPr>
        <w:t>// compiler, unlike std::uniform_int_distribution).</w:t>
      </w:r>
    </w:p>
    <w:p>
      <w:pPr>
        <w:spacing w:after="0" w:before="0" w:line="240" w:lineRule="auto"/>
        <w:ind w:left="0"/>
      </w:pPr>
      <w:r>
        <w:rPr>
          <w:rFonts w:ascii="Consolas" w:hAnsi="Consolas" w:eastAsia="Consolas"/>
          <w:color w:val="888888"/>
          <w:sz w:val="15"/>
        </w:rPr>
        <w:t xml:space="preserve"> 55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SplitMix64</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56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57  </w:t>
      </w:r>
      <w:r>
        <w:rPr>
          <w:rFonts w:ascii="Consolas" w:hAnsi="Consolas" w:eastAsia="Consolas"/>
          <w:sz w:val="15"/>
        </w:rPr>
        <w:t xml:space="preserve">    </w:t>
      </w:r>
      <w:r>
        <w:rPr>
          <w:rFonts w:ascii="Consolas" w:hAnsi="Consolas" w:eastAsia="Consolas"/>
          <w:color w:val="0000FF"/>
          <w:sz w:val="15"/>
        </w:rPr>
        <w:t>explicit</w:t>
      </w:r>
      <w:r>
        <w:rPr>
          <w:rFonts w:ascii="Consolas" w:hAnsi="Consolas" w:eastAsia="Consolas"/>
          <w:sz w:val="15"/>
        </w:rPr>
        <w:t xml:space="preserve"> </w:t>
      </w:r>
      <w:r>
        <w:rPr>
          <w:rFonts w:ascii="Consolas" w:hAnsi="Consolas" w:eastAsia="Consolas"/>
          <w:sz w:val="15"/>
        </w:rPr>
        <w:t>SplitMix64</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58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next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59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0x9E3779B97F4A7C15ULL</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60  </w:t>
      </w:r>
      <w:r>
        <w:rPr>
          <w:rFonts w:ascii="Consolas" w:hAnsi="Consolas" w:eastAsia="Consolas"/>
          <w:sz w:val="15"/>
        </w:rPr>
        <w:t xml:space="preserve">        </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30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0xBF58476D1CE4E5B9ULL</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61  </w:t>
      </w:r>
      <w:r>
        <w:rPr>
          <w:rFonts w:ascii="Consolas" w:hAnsi="Consolas" w:eastAsia="Consolas"/>
          <w:sz w:val="15"/>
        </w:rPr>
        <w:t xml:space="preserve">        </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27</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0x94D049BB133111EBULL</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62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z</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31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63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64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below</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next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65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unit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next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11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098658"/>
          <w:sz w:val="15"/>
        </w:rPr>
        <w:t>1.0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9007199254740992.0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66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67  </w:t>
      </w:r>
    </w:p>
    <w:p>
      <w:pPr>
        <w:spacing w:after="0" w:before="0" w:line="240" w:lineRule="auto"/>
        <w:ind w:left="0"/>
      </w:pPr>
      <w:r>
        <w:rPr>
          <w:rFonts w:ascii="Consolas" w:hAnsi="Consolas" w:eastAsia="Consolas"/>
          <w:color w:val="888888"/>
          <w:sz w:val="15"/>
        </w:rPr>
        <w:t xml:space="preserve"> 68  </w:t>
      </w:r>
      <w:r>
        <w:rPr>
          <w:rFonts w:ascii="Consolas" w:hAnsi="Consolas" w:eastAsia="Consolas"/>
          <w:color w:val="008000"/>
          <w:sz w:val="15"/>
        </w:rPr>
        <w:t>// Build a CSR graph from an undirected edge list. Removes self loops and</w:t>
      </w:r>
    </w:p>
    <w:p>
      <w:pPr>
        <w:spacing w:after="0" w:before="0" w:line="240" w:lineRule="auto"/>
        <w:ind w:left="0"/>
      </w:pPr>
      <w:r>
        <w:rPr>
          <w:rFonts w:ascii="Consolas" w:hAnsi="Consolas" w:eastAsia="Consolas"/>
          <w:color w:val="888888"/>
          <w:sz w:val="15"/>
        </w:rPr>
        <w:t xml:space="preserve"> 69  </w:t>
      </w:r>
      <w:r>
        <w:rPr>
          <w:rFonts w:ascii="Consolas" w:hAnsi="Consolas" w:eastAsia="Consolas"/>
          <w:color w:val="008000"/>
          <w:sz w:val="15"/>
        </w:rPr>
        <w:t>// duplicates. Throws std::runtime_error on an out-of-range endpoint.</w:t>
      </w:r>
    </w:p>
    <w:p>
      <w:pPr>
        <w:spacing w:after="0" w:before="0" w:line="240" w:lineRule="auto"/>
        <w:ind w:left="0"/>
      </w:pPr>
      <w:r>
        <w:rPr>
          <w:rFonts w:ascii="Consolas" w:hAnsi="Consolas" w:eastAsia="Consolas"/>
          <w:color w:val="888888"/>
          <w:sz w:val="15"/>
        </w:rPr>
        <w:t xml:space="preserve"> 70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build_csr</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edges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build_csr: negative vertex count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int64_t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cnt</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73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auto</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edges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75  </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edge endpoint out of range [0,</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drop self-loop</w:t>
      </w:r>
    </w:p>
    <w:p>
      <w:pPr>
        <w:spacing w:after="0" w:before="0" w:line="240" w:lineRule="auto"/>
        <w:ind w:left="0"/>
      </w:pPr>
      <w:r>
        <w:rPr>
          <w:rFonts w:ascii="Consolas" w:hAnsi="Consolas" w:eastAsia="Consolas"/>
          <w:color w:val="888888"/>
          <w:sz w:val="15"/>
        </w:rPr>
        <w:t xml:space="preserve"> 78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cnt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79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cnt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int64_t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82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cnt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tmp</w:t>
      </w:r>
      <w:r>
        <w:rPr>
          <w:rFonts w:ascii="Consolas" w:hAnsi="Consolas" w:eastAsia="Consolas"/>
          <w:sz w:val="15"/>
        </w:rPr>
        <w:t>(</w:t>
      </w:r>
      <w:r>
        <w:rPr>
          <w:rFonts w:ascii="Consolas" w:hAnsi="Consolas" w:eastAsia="Consolas"/>
          <w:sz w:val="15"/>
        </w:rPr>
        <w:t>pos</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int64_t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fill</w:t>
      </w:r>
      <w:r>
        <w:rPr>
          <w:rFonts w:ascii="Consolas" w:hAnsi="Consolas" w:eastAsia="Consolas"/>
          <w:sz w:val="15"/>
        </w:rPr>
        <w:t>(</w:t>
      </w:r>
      <w:r>
        <w:rPr>
          <w:rFonts w:ascii="Consolas" w:hAnsi="Consolas" w:eastAsia="Consolas"/>
          <w:sz w:val="15"/>
        </w:rPr>
        <w:t>pos</w:t>
      </w:r>
      <w:r>
        <w:rPr>
          <w:rFonts w:ascii="Consolas" w:hAnsi="Consolas" w:eastAsia="Consolas"/>
          <w:sz w:val="15"/>
        </w:rPr>
        <w:t>.</w:t>
      </w:r>
      <w:r>
        <w:rPr>
          <w:rFonts w:ascii="Consolas" w:hAnsi="Consolas" w:eastAsia="Consolas"/>
          <w:sz w:val="15"/>
        </w:rPr>
        <w:t>begin</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auto</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edges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87  </w:t>
      </w:r>
      <w:r>
        <w:rPr>
          <w:rFonts w:ascii="Consolas" w:hAnsi="Consolas" w:eastAsia="Consolas"/>
          <w:sz w:val="15"/>
        </w:rPr>
        <w:t xml:space="preserve">        </w:t>
      </w:r>
      <w:r>
        <w:rPr>
          <w:rFonts w:ascii="Consolas" w:hAnsi="Consolas" w:eastAsia="Consolas"/>
          <w:sz w:val="15"/>
        </w:rPr>
        <w:t>tmp</w:t>
      </w:r>
      <w:r>
        <w:rPr>
          <w:rFonts w:ascii="Consolas" w:hAnsi="Consolas" w:eastAsia="Consolas"/>
          <w:sz w:val="15"/>
        </w:rPr>
        <w:t>[</w:t>
      </w:r>
      <w:r>
        <w:rPr>
          <w:rFonts w:ascii="Consolas" w:hAnsi="Consolas" w:eastAsia="Consolas"/>
          <w:sz w:val="15"/>
        </w:rPr>
        <w:t>fill</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88  </w:t>
      </w:r>
      <w:r>
        <w:rPr>
          <w:rFonts w:ascii="Consolas" w:hAnsi="Consolas" w:eastAsia="Consolas"/>
          <w:sz w:val="15"/>
        </w:rPr>
        <w:t xml:space="preserve">        </w:t>
      </w:r>
      <w:r>
        <w:rPr>
          <w:rFonts w:ascii="Consolas" w:hAnsi="Consolas" w:eastAsia="Consolas"/>
          <w:sz w:val="15"/>
        </w:rPr>
        <w:t>tmp</w:t>
      </w:r>
      <w:r>
        <w:rPr>
          <w:rFonts w:ascii="Consolas" w:hAnsi="Consolas" w:eastAsia="Consolas"/>
          <w:sz w:val="15"/>
        </w:rPr>
        <w:t>[</w:t>
      </w:r>
      <w:r>
        <w:rPr>
          <w:rFonts w:ascii="Consolas" w:hAnsi="Consolas" w:eastAsia="Consolas"/>
          <w:sz w:val="15"/>
        </w:rPr>
        <w:t>fill</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second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first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90  </w:t>
      </w:r>
      <w:r>
        <w:rPr>
          <w:rFonts w:ascii="Consolas" w:hAnsi="Consolas" w:eastAsia="Consolas"/>
          <w:sz w:val="15"/>
        </w:rPr>
        <w:t xml:space="preserve">    </w:t>
      </w:r>
      <w:r>
        <w:rPr>
          <w:rFonts w:ascii="Consolas" w:hAnsi="Consolas" w:eastAsia="Consolas"/>
          <w:color w:val="008000"/>
          <w:sz w:val="15"/>
        </w:rPr>
        <w:t>// sort + unique each neighbour list, compacting into the final arrays</w:t>
      </w:r>
    </w:p>
    <w:p>
      <w:pPr>
        <w:spacing w:after="0" w:before="0" w:line="240" w:lineRule="auto"/>
        <w:ind w:left="0"/>
      </w:pPr>
      <w:r>
        <w:rPr>
          <w:rFonts w:ascii="Consolas" w:hAnsi="Consolas" w:eastAsia="Consolas"/>
          <w:color w:val="888888"/>
          <w:sz w:val="15"/>
        </w:rPr>
        <w:t xml:space="preserve"> 91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92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93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assign</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94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reserve</w:t>
      </w:r>
      <w:r>
        <w:rPr>
          <w:rFonts w:ascii="Consolas" w:hAnsi="Consolas" w:eastAsia="Consolas"/>
          <w:sz w:val="15"/>
        </w:rPr>
        <w:t>(</w:t>
      </w:r>
      <w:r>
        <w:rPr>
          <w:rFonts w:ascii="Consolas" w:hAnsi="Consolas" w:eastAsia="Consolas"/>
          <w:sz w:val="15"/>
        </w:rPr>
        <w:t>tmp</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96  </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tmp</w:t>
      </w:r>
      <w:r>
        <w:rPr>
          <w:rFonts w:ascii="Consolas" w:hAnsi="Consolas" w:eastAsia="Consolas"/>
          <w:sz w:val="15"/>
        </w:rPr>
        <w:t>.</w:t>
      </w:r>
      <w:r>
        <w:rPr>
          <w:rFonts w:ascii="Consolas" w:hAnsi="Consolas" w:eastAsia="Consolas"/>
          <w:sz w:val="15"/>
        </w:rPr>
        <w:t>begin</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tmp</w:t>
      </w:r>
      <w:r>
        <w:rPr>
          <w:rFonts w:ascii="Consolas" w:hAnsi="Consolas" w:eastAsia="Consolas"/>
          <w:sz w:val="15"/>
        </w:rPr>
        <w:t>.</w:t>
      </w:r>
      <w:r>
        <w:rPr>
          <w:rFonts w:ascii="Consolas" w:hAnsi="Consolas" w:eastAsia="Consolas"/>
          <w:sz w:val="15"/>
        </w:rPr>
        <w:t>begin</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pos</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sort</w:t>
      </w:r>
      <w:r>
        <w:rPr>
          <w:rFonts w:ascii="Consolas" w:hAnsi="Consolas" w:eastAsia="Consolas"/>
          <w:sz w:val="15"/>
        </w:rPr>
        <w:t>(</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98  </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unique</w:t>
      </w:r>
      <w:r>
        <w:rPr>
          <w:rFonts w:ascii="Consolas" w:hAnsi="Consolas" w:eastAsia="Consolas"/>
          <w:sz w:val="15"/>
        </w:rPr>
        <w:t>(</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99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insert</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100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102  </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shrink_to_fit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103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104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105  </w:t>
      </w:r>
    </w:p>
    <w:p>
      <w:pPr>
        <w:spacing w:after="0" w:before="0" w:line="240" w:lineRule="auto"/>
        <w:ind w:left="0"/>
      </w:pPr>
      <w:r>
        <w:rPr>
          <w:rFonts w:ascii="Consolas" w:hAnsi="Consolas" w:eastAsia="Consolas"/>
          <w:color w:val="888888"/>
          <w:sz w:val="15"/>
        </w:rPr>
        <w:t xml:space="preserve">106  </w:t>
      </w:r>
      <w:r>
        <w:rPr>
          <w:rFonts w:ascii="Consolas" w:hAnsi="Consolas" w:eastAsia="Consolas"/>
          <w:color w:val="008000"/>
          <w:sz w:val="15"/>
        </w:rPr>
        <w:t>// ---- generators ------------------------------------------------------------</w:t>
      </w:r>
    </w:p>
    <w:p>
      <w:pPr>
        <w:spacing w:after="0" w:before="0" w:line="240" w:lineRule="auto"/>
        <w:ind w:left="0"/>
      </w:pPr>
      <w:r>
        <w:rPr>
          <w:rFonts w:ascii="Consolas" w:hAnsi="Consolas" w:eastAsia="Consolas"/>
          <w:color w:val="888888"/>
          <w:sz w:val="15"/>
        </w:rPr>
        <w:t xml:space="preserve">107  </w:t>
      </w:r>
    </w:p>
    <w:p>
      <w:pPr>
        <w:spacing w:after="0" w:before="0" w:line="240" w:lineRule="auto"/>
        <w:ind w:left="0"/>
      </w:pPr>
      <w:r>
        <w:rPr>
          <w:rFonts w:ascii="Consolas" w:hAnsi="Consolas" w:eastAsia="Consolas"/>
          <w:color w:val="888888"/>
          <w:sz w:val="15"/>
        </w:rPr>
        <w:t xml:space="preserve">108  </w:t>
      </w:r>
      <w:r>
        <w:rPr>
          <w:rFonts w:ascii="Consolas" w:hAnsi="Consolas" w:eastAsia="Consolas"/>
          <w:color w:val="008000"/>
          <w:sz w:val="15"/>
        </w:rPr>
        <w:t>// Path 0-1-2-...-(n-1): maximum depth, frontier size 1 (worst case for parallelism).</w:t>
      </w:r>
    </w:p>
    <w:p>
      <w:pPr>
        <w:spacing w:after="0" w:before="0" w:line="240" w:lineRule="auto"/>
        <w:ind w:left="0"/>
      </w:pPr>
      <w:r>
        <w:rPr>
          <w:rFonts w:ascii="Consolas" w:hAnsi="Consolas" w:eastAsia="Consolas"/>
          <w:color w:val="888888"/>
          <w:sz w:val="15"/>
        </w:rPr>
        <w:t xml:space="preserve">109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gen_path</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111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112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114  </w:t>
      </w:r>
    </w:p>
    <w:p>
      <w:pPr>
        <w:spacing w:after="0" w:before="0" w:line="240" w:lineRule="auto"/>
        <w:ind w:left="0"/>
      </w:pPr>
      <w:r>
        <w:rPr>
          <w:rFonts w:ascii="Consolas" w:hAnsi="Consolas" w:eastAsia="Consolas"/>
          <w:color w:val="888888"/>
          <w:sz w:val="15"/>
        </w:rPr>
        <w:t xml:space="preserve">115  </w:t>
      </w:r>
      <w:r>
        <w:rPr>
          <w:rFonts w:ascii="Consolas" w:hAnsi="Consolas" w:eastAsia="Consolas"/>
          <w:color w:val="008000"/>
          <w:sz w:val="15"/>
        </w:rPr>
        <w:t>// side x side 4-neighbour grid (n = side*side): moderate depth (2*side-2), frontier ~ side.</w:t>
      </w:r>
    </w:p>
    <w:p>
      <w:pPr>
        <w:spacing w:after="0" w:before="0" w:line="240" w:lineRule="auto"/>
        <w:ind w:left="0"/>
      </w:pPr>
      <w:r>
        <w:rPr>
          <w:rFonts w:ascii="Consolas" w:hAnsi="Consolas" w:eastAsia="Consolas"/>
          <w:color w:val="888888"/>
          <w:sz w:val="15"/>
        </w:rPr>
        <w:t xml:space="preserve">116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gen_grid</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118  </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&amp;</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119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r</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id</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id</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id</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id</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123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124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sz w:val="15"/>
        </w:rPr>
        <w:t>side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125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126  </w:t>
      </w:r>
    </w:p>
    <w:p>
      <w:pPr>
        <w:spacing w:after="0" w:before="0" w:line="240" w:lineRule="auto"/>
        <w:ind w:left="0"/>
      </w:pPr>
      <w:r>
        <w:rPr>
          <w:rFonts w:ascii="Consolas" w:hAnsi="Consolas" w:eastAsia="Consolas"/>
          <w:color w:val="888888"/>
          <w:sz w:val="15"/>
        </w:rPr>
        <w:t xml:space="preserve">127  </w:t>
      </w:r>
      <w:r>
        <w:rPr>
          <w:rFonts w:ascii="Consolas" w:hAnsi="Consolas" w:eastAsia="Consolas"/>
          <w:color w:val="008000"/>
          <w:sz w:val="15"/>
        </w:rPr>
        <w:t>// Uniform random sparse graph (Erdos-Renyi G(n,m) style): m = n*avg_deg/2 random</w:t>
      </w:r>
    </w:p>
    <w:p>
      <w:pPr>
        <w:spacing w:after="0" w:before="0" w:line="240" w:lineRule="auto"/>
        <w:ind w:left="0"/>
      </w:pPr>
      <w:r>
        <w:rPr>
          <w:rFonts w:ascii="Consolas" w:hAnsi="Consolas" w:eastAsia="Consolas"/>
          <w:color w:val="888888"/>
          <w:sz w:val="15"/>
        </w:rPr>
        <w:t xml:space="preserve">128  </w:t>
      </w:r>
      <w:r>
        <w:rPr>
          <w:rFonts w:ascii="Consolas" w:hAnsi="Consolas" w:eastAsia="Consolas"/>
          <w:color w:val="008000"/>
          <w:sz w:val="15"/>
        </w:rPr>
        <w:t>// endpoint pairs (a few are lost to self-loops/duplicates). Low diameter, wide frontiers.</w:t>
      </w:r>
    </w:p>
    <w:p>
      <w:pPr>
        <w:spacing w:after="0" w:before="0" w:line="240" w:lineRule="auto"/>
        <w:ind w:left="0"/>
      </w:pPr>
      <w:r>
        <w:rPr>
          <w:rFonts w:ascii="Consolas" w:hAnsi="Consolas" w:eastAsia="Consolas"/>
          <w:color w:val="888888"/>
          <w:sz w:val="15"/>
        </w:rPr>
        <w:t xml:space="preserve">129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gen_random</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avg_deg</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130  </w:t>
      </w:r>
      <w:r>
        <w:rPr>
          <w:rFonts w:ascii="Consolas" w:hAnsi="Consolas" w:eastAsia="Consolas"/>
          <w:sz w:val="15"/>
        </w:rPr>
        <w:t xml:space="preserve">    </w:t>
      </w:r>
      <w:r>
        <w:rPr>
          <w:rFonts w:ascii="Consolas" w:hAnsi="Consolas" w:eastAsia="Consolas"/>
          <w:sz w:val="15"/>
        </w:rPr>
        <w:t>SplitMix64</w:t>
      </w:r>
      <w:r>
        <w:rPr>
          <w:rFonts w:ascii="Consolas" w:hAnsi="Consolas" w:eastAsia="Consolas"/>
          <w:sz w:val="15"/>
        </w:rPr>
        <w:t xml:space="preserve"> </w:t>
      </w:r>
      <w:r>
        <w:rPr>
          <w:rFonts w:ascii="Consolas" w:hAnsi="Consolas" w:eastAsia="Consolas"/>
          <w:sz w:val="15"/>
        </w:rPr>
        <w:t>rng</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131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double</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avg_deg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133  </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reserve</w:t>
      </w:r>
      <w:r>
        <w:rPr>
          <w:rFonts w:ascii="Consolas" w:hAnsi="Consolas" w:eastAsia="Consolas"/>
          <w:sz w:val="15"/>
        </w:rPr>
        <w:t>(</w:t>
      </w:r>
      <w:r>
        <w:rPr>
          <w:rFonts w:ascii="Consolas" w:hAnsi="Consolas" w:eastAsia="Consolas"/>
          <w:sz w:val="15"/>
        </w:rPr>
        <w:t>m</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rng</w:t>
      </w:r>
      <w:r>
        <w:rPr>
          <w:rFonts w:ascii="Consolas" w:hAnsi="Consolas" w:eastAsia="Consolas"/>
          <w:sz w:val="15"/>
        </w:rPr>
        <w:t>.</w:t>
      </w:r>
      <w:r>
        <w:rPr>
          <w:rFonts w:ascii="Consolas" w:hAnsi="Consolas" w:eastAsia="Consolas"/>
          <w:sz w:val="15"/>
        </w:rPr>
        <w:t>below</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rng</w:t>
      </w:r>
      <w:r>
        <w:rPr>
          <w:rFonts w:ascii="Consolas" w:hAnsi="Consolas" w:eastAsia="Consolas"/>
          <w:sz w:val="15"/>
        </w:rPr>
        <w:t>.</w:t>
      </w:r>
      <w:r>
        <w:rPr>
          <w:rFonts w:ascii="Consolas" w:hAnsi="Consolas" w:eastAsia="Consolas"/>
          <w:sz w:val="15"/>
        </w:rPr>
        <w:t>below</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135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136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137  </w:t>
      </w:r>
    </w:p>
    <w:p>
      <w:pPr>
        <w:spacing w:after="0" w:before="0" w:line="240" w:lineRule="auto"/>
        <w:ind w:left="0"/>
      </w:pPr>
      <w:r>
        <w:rPr>
          <w:rFonts w:ascii="Consolas" w:hAnsi="Consolas" w:eastAsia="Consolas"/>
          <w:color w:val="888888"/>
          <w:sz w:val="15"/>
        </w:rPr>
        <w:t xml:space="preserve">138  </w:t>
      </w:r>
      <w:r>
        <w:rPr>
          <w:rFonts w:ascii="Consolas" w:hAnsi="Consolas" w:eastAsia="Consolas"/>
          <w:color w:val="008000"/>
          <w:sz w:val="15"/>
        </w:rPr>
        <w:t>// R-MAT / Kronecker-style skewed graph (Graph500-like parameters a=.57,b=.19,c=.19,d=.05),</w:t>
      </w:r>
    </w:p>
    <w:p>
      <w:pPr>
        <w:spacing w:after="0" w:before="0" w:line="240" w:lineRule="auto"/>
        <w:ind w:left="0"/>
      </w:pPr>
      <w:r>
        <w:rPr>
          <w:rFonts w:ascii="Consolas" w:hAnsi="Consolas" w:eastAsia="Consolas"/>
          <w:color w:val="888888"/>
          <w:sz w:val="15"/>
        </w:rPr>
        <w:t xml:space="preserve">139  </w:t>
      </w:r>
      <w:r>
        <w:rPr>
          <w:rFonts w:ascii="Consolas" w:hAnsi="Consolas" w:eastAsia="Consolas"/>
          <w:color w:val="008000"/>
          <w:sz w:val="15"/>
        </w:rPr>
        <w:t>// n must be a power of two. Produces a heavy-tailed degree distribution (hubs).</w:t>
      </w:r>
    </w:p>
    <w:p>
      <w:pPr>
        <w:spacing w:after="0" w:before="0" w:line="240" w:lineRule="auto"/>
        <w:ind w:left="0"/>
      </w:pPr>
      <w:r>
        <w:rPr>
          <w:rFonts w:ascii="Consolas" w:hAnsi="Consolas" w:eastAsia="Consolas"/>
          <w:color w:val="888888"/>
          <w:sz w:val="15"/>
        </w:rPr>
        <w:t xml:space="preserve">140  </w:t>
      </w:r>
      <w:r>
        <w:rPr>
          <w:rFonts w:ascii="Consolas" w:hAnsi="Consolas" w:eastAsia="Consolas"/>
          <w:color w:val="008000"/>
          <w:sz w:val="15"/>
        </w:rPr>
        <w:t>// Vertex labels are randomly permuted so hubs are not artificially clustered at low ids.</w:t>
      </w:r>
    </w:p>
    <w:p>
      <w:pPr>
        <w:spacing w:after="0" w:before="0" w:line="240" w:lineRule="auto"/>
        <w:ind w:left="0"/>
      </w:pPr>
      <w:r>
        <w:rPr>
          <w:rFonts w:ascii="Consolas" w:hAnsi="Consolas" w:eastAsia="Consolas"/>
          <w:color w:val="888888"/>
          <w:sz w:val="15"/>
        </w:rPr>
        <w:t xml:space="preserve">141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gen_rmat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edge_factor</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142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scale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143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scale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scale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scale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rmat: n must be a power of two</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145  </w:t>
      </w:r>
      <w:r>
        <w:rPr>
          <w:rFonts w:ascii="Consolas" w:hAnsi="Consolas" w:eastAsia="Consolas"/>
          <w:sz w:val="15"/>
        </w:rPr>
        <w:t xml:space="preserve">    </w:t>
      </w:r>
      <w:r>
        <w:rPr>
          <w:rFonts w:ascii="Consolas" w:hAnsi="Consolas" w:eastAsia="Consolas"/>
          <w:sz w:val="15"/>
        </w:rPr>
        <w:t>SplitMix64</w:t>
      </w:r>
      <w:r>
        <w:rPr>
          <w:rFonts w:ascii="Consolas" w:hAnsi="Consolas" w:eastAsia="Consolas"/>
          <w:sz w:val="15"/>
        </w:rPr>
        <w:t xml:space="preserve"> </w:t>
      </w:r>
      <w:r>
        <w:rPr>
          <w:rFonts w:ascii="Consolas" w:hAnsi="Consolas" w:eastAsia="Consolas"/>
          <w:sz w:val="15"/>
        </w:rPr>
        <w:t>rng</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146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0.57</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0.19</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0.19</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147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edge_factor</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perm</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149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perm</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swap</w:t>
      </w:r>
      <w:r>
        <w:rPr>
          <w:rFonts w:ascii="Consolas" w:hAnsi="Consolas" w:eastAsia="Consolas"/>
          <w:sz w:val="15"/>
        </w:rPr>
        <w:t>(</w:t>
      </w:r>
      <w:r>
        <w:rPr>
          <w:rFonts w:ascii="Consolas" w:hAnsi="Consolas" w:eastAsia="Consolas"/>
          <w:sz w:val="15"/>
        </w:rPr>
        <w:t>perm</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perm</w:t>
      </w:r>
      <w:r>
        <w:rPr>
          <w:rFonts w:ascii="Consolas" w:hAnsi="Consolas" w:eastAsia="Consolas"/>
          <w:sz w:val="15"/>
        </w:rPr>
        <w:t>[</w:t>
      </w:r>
      <w:r>
        <w:rPr>
          <w:rFonts w:ascii="Consolas" w:hAnsi="Consolas" w:eastAsia="Consolas"/>
          <w:sz w:val="15"/>
        </w:rPr>
        <w:t>rng</w:t>
      </w:r>
      <w:r>
        <w:rPr>
          <w:rFonts w:ascii="Consolas" w:hAnsi="Consolas" w:eastAsia="Consolas"/>
          <w:sz w:val="15"/>
        </w:rPr>
        <w:t>.</w:t>
      </w:r>
      <w:r>
        <w:rPr>
          <w:rFonts w:ascii="Consolas" w:hAnsi="Consolas" w:eastAsia="Consolas"/>
          <w:sz w:val="15"/>
        </w:rPr>
        <w:t>below</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152  </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reserve</w:t>
      </w:r>
      <w:r>
        <w:rPr>
          <w:rFonts w:ascii="Consolas" w:hAnsi="Consolas" w:eastAsia="Consolas"/>
          <w:sz w:val="15"/>
        </w:rPr>
        <w:t>(</w:t>
      </w:r>
      <w:r>
        <w:rPr>
          <w:rFonts w:ascii="Consolas" w:hAnsi="Consolas" w:eastAsia="Consolas"/>
          <w:sz w:val="15"/>
        </w:rPr>
        <w:t>m</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153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bit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bit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scale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bit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156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rng</w:t>
      </w:r>
      <w:r>
        <w:rPr>
          <w:rFonts w:ascii="Consolas" w:hAnsi="Consolas" w:eastAsia="Consolas"/>
          <w:sz w:val="15"/>
        </w:rPr>
        <w:t>.</w:t>
      </w:r>
      <w:r>
        <w:rPr>
          <w:rFonts w:ascii="Consolas" w:hAnsi="Consolas" w:eastAsia="Consolas"/>
          <w:sz w:val="15"/>
        </w:rPr>
        <w:t>unit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159  </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160  </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161  </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162  </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ub</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163  </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vb</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164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165  </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perm</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perm</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167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168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169  </w:t>
      </w:r>
    </w:p>
    <w:p>
      <w:pPr>
        <w:spacing w:after="0" w:before="0" w:line="240" w:lineRule="auto"/>
        <w:ind w:left="0"/>
      </w:pPr>
      <w:r>
        <w:rPr>
          <w:rFonts w:ascii="Consolas" w:hAnsi="Consolas" w:eastAsia="Consolas"/>
          <w:color w:val="888888"/>
          <w:sz w:val="15"/>
        </w:rPr>
        <w:t xml:space="preserve">170  </w:t>
      </w:r>
      <w:r>
        <w:rPr>
          <w:rFonts w:ascii="Consolas" w:hAnsi="Consolas" w:eastAsia="Consolas"/>
          <w:color w:val="008000"/>
          <w:sz w:val="15"/>
        </w:rPr>
        <w:t>// Text file format (used by the correctness tests; vertices are 0-based):</w:t>
      </w:r>
    </w:p>
    <w:p>
      <w:pPr>
        <w:spacing w:after="0" w:before="0" w:line="240" w:lineRule="auto"/>
        <w:ind w:left="0"/>
      </w:pPr>
      <w:r>
        <w:rPr>
          <w:rFonts w:ascii="Consolas" w:hAnsi="Consolas" w:eastAsia="Consolas"/>
          <w:color w:val="888888"/>
          <w:sz w:val="15"/>
        </w:rPr>
        <w:t xml:space="preserve">171  </w:t>
      </w:r>
      <w:r>
        <w:rPr>
          <w:rFonts w:ascii="Consolas" w:hAnsi="Consolas" w:eastAsia="Consolas"/>
          <w:color w:val="008000"/>
          <w:sz w:val="15"/>
        </w:rPr>
        <w:t>//     # comment lines allowed</w:t>
      </w:r>
    </w:p>
    <w:p>
      <w:pPr>
        <w:spacing w:after="0" w:before="0" w:line="240" w:lineRule="auto"/>
        <w:ind w:left="0"/>
      </w:pPr>
      <w:r>
        <w:rPr>
          <w:rFonts w:ascii="Consolas" w:hAnsi="Consolas" w:eastAsia="Consolas"/>
          <w:color w:val="888888"/>
          <w:sz w:val="15"/>
        </w:rPr>
        <w:t xml:space="preserve">172  </w:t>
      </w:r>
      <w:r>
        <w:rPr>
          <w:rFonts w:ascii="Consolas" w:hAnsi="Consolas" w:eastAsia="Consolas"/>
          <w:color w:val="008000"/>
          <w:sz w:val="15"/>
        </w:rPr>
        <w:t>//     &lt;n&gt; &lt;m&gt;</w:t>
      </w:r>
    </w:p>
    <w:p>
      <w:pPr>
        <w:spacing w:after="0" w:before="0" w:line="240" w:lineRule="auto"/>
        <w:ind w:left="0"/>
      </w:pPr>
      <w:r>
        <w:rPr>
          <w:rFonts w:ascii="Consolas" w:hAnsi="Consolas" w:eastAsia="Consolas"/>
          <w:color w:val="888888"/>
          <w:sz w:val="15"/>
        </w:rPr>
        <w:t xml:space="preserve">173  </w:t>
      </w:r>
      <w:r>
        <w:rPr>
          <w:rFonts w:ascii="Consolas" w:hAnsi="Consolas" w:eastAsia="Consolas"/>
          <w:color w:val="008000"/>
          <w:sz w:val="15"/>
        </w:rPr>
        <w:t>//     u v        (m lines; undirected edge)</w:t>
      </w:r>
    </w:p>
    <w:p>
      <w:pPr>
        <w:spacing w:after="0" w:before="0" w:line="240" w:lineRule="auto"/>
        <w:ind w:left="0"/>
      </w:pPr>
      <w:r>
        <w:rPr>
          <w:rFonts w:ascii="Consolas" w:hAnsi="Consolas" w:eastAsia="Consolas"/>
          <w:color w:val="888888"/>
          <w:sz w:val="15"/>
        </w:rPr>
        <w:t xml:space="preserve">174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color w:val="795E26"/>
          <w:sz w:val="15"/>
        </w:rPr>
        <w:t>load_graph_file</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ifstream</w:t>
      </w:r>
      <w:r>
        <w:rPr>
          <w:rFonts w:ascii="Consolas" w:hAnsi="Consolas" w:eastAsia="Consolas"/>
          <w:sz w:val="15"/>
        </w:rPr>
        <w:t xml:space="preserve"> </w:t>
      </w:r>
      <w:r>
        <w:rPr>
          <w:rFonts w:ascii="Consolas" w:hAnsi="Consolas" w:eastAsia="Consolas"/>
          <w:sz w:val="15"/>
        </w:rPr>
        <w:t>in</w:t>
      </w:r>
      <w:r>
        <w:rPr>
          <w:rFonts w:ascii="Consolas" w:hAnsi="Consolas" w:eastAsia="Consolas"/>
          <w:sz w:val="15"/>
        </w:rPr>
        <w:t>(</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cannot open graph file: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line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178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179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pair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181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getline</w:t>
      </w:r>
      <w:r>
        <w:rPr>
          <w:rFonts w:ascii="Consolas" w:hAnsi="Consolas" w:eastAsia="Consolas"/>
          <w:sz w:val="15"/>
        </w:rPr>
        <w:t>(</w:t>
      </w:r>
      <w:r>
        <w:rPr>
          <w:rFonts w:ascii="Consolas" w:hAnsi="Consolas" w:eastAsia="Consolas"/>
          <w:sz w:val="15"/>
        </w:rPr>
        <w:t>in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line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line</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line</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istringstream</w:t>
      </w:r>
      <w:r>
        <w:rPr>
          <w:rFonts w:ascii="Consolas" w:hAnsi="Consolas" w:eastAsia="Consolas"/>
          <w:sz w:val="15"/>
        </w:rPr>
        <w:t xml:space="preserve"> </w:t>
      </w:r>
      <w:r>
        <w:rPr>
          <w:rFonts w:ascii="Consolas" w:hAnsi="Consolas" w:eastAsia="Consolas"/>
          <w:sz w:val="15"/>
        </w:rPr>
        <w:t>ss</w:t>
      </w:r>
      <w:r>
        <w:rPr>
          <w:rFonts w:ascii="Consolas" w:hAnsi="Consolas" w:eastAsia="Consolas"/>
          <w:sz w:val="15"/>
        </w:rPr>
        <w:t>(</w:t>
      </w:r>
      <w:r>
        <w:rPr>
          <w:rFonts w:ascii="Consolas" w:hAnsi="Consolas" w:eastAsia="Consolas"/>
          <w:sz w:val="15"/>
        </w:rPr>
        <w:t>line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185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ss</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bad header (expected '&lt;n&gt; &lt;m&gt;') in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186  </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188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ss</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bad edge line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line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in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190  </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empty graph file: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193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194  </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header says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edges but file has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196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197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198  </w:t>
      </w:r>
    </w:p>
    <w:p>
      <w:pPr>
        <w:spacing w:after="0" w:before="0" w:line="240" w:lineRule="auto"/>
        <w:ind w:left="0"/>
      </w:pPr>
      <w:r>
        <w:rPr>
          <w:rFonts w:ascii="Consolas" w:hAnsi="Consolas" w:eastAsia="Consolas"/>
          <w:color w:val="888888"/>
          <w:sz w:val="15"/>
        </w:rPr>
        <w:t xml:space="preserve">199  </w:t>
      </w:r>
      <w:r>
        <w:rPr>
          <w:rFonts w:ascii="Consolas" w:hAnsi="Consolas" w:eastAsia="Consolas"/>
          <w:color w:val="008000"/>
          <w:sz w:val="15"/>
        </w:rPr>
        <w:t>// Default start vertex rule shared by both programs (documented in README):</w:t>
      </w:r>
    </w:p>
    <w:p>
      <w:pPr>
        <w:spacing w:after="0" w:before="0" w:line="240" w:lineRule="auto"/>
        <w:ind w:left="0"/>
      </w:pPr>
      <w:r>
        <w:rPr>
          <w:rFonts w:ascii="Consolas" w:hAnsi="Consolas" w:eastAsia="Consolas"/>
          <w:color w:val="888888"/>
          <w:sz w:val="15"/>
        </w:rPr>
        <w:t xml:space="preserve">200  </w:t>
      </w:r>
      <w:r>
        <w:rPr>
          <w:rFonts w:ascii="Consolas" w:hAnsi="Consolas" w:eastAsia="Consolas"/>
          <w:color w:val="008000"/>
          <w:sz w:val="15"/>
        </w:rPr>
        <w:t>//   path / grid : vertex 0 (an end / corner, i.e. the worst case for depth)</w:t>
      </w:r>
    </w:p>
    <w:p>
      <w:pPr>
        <w:spacing w:after="0" w:before="0" w:line="240" w:lineRule="auto"/>
        <w:ind w:left="0"/>
      </w:pPr>
      <w:r>
        <w:rPr>
          <w:rFonts w:ascii="Consolas" w:hAnsi="Consolas" w:eastAsia="Consolas"/>
          <w:color w:val="888888"/>
          <w:sz w:val="15"/>
        </w:rPr>
        <w:t xml:space="preserve">201  </w:t>
      </w:r>
      <w:r>
        <w:rPr>
          <w:rFonts w:ascii="Consolas" w:hAnsi="Consolas" w:eastAsia="Consolas"/>
          <w:color w:val="008000"/>
          <w:sz w:val="15"/>
        </w:rPr>
        <w:t>//   random/rmat : lowest-index vertex of maximum degree (guaranteed to be in the</w:t>
      </w:r>
    </w:p>
    <w:p>
      <w:pPr>
        <w:spacing w:after="0" w:before="0" w:line="240" w:lineRule="auto"/>
        <w:ind w:left="0"/>
      </w:pPr>
      <w:r>
        <w:rPr>
          <w:rFonts w:ascii="Consolas" w:hAnsi="Consolas" w:eastAsia="Consolas"/>
          <w:color w:val="888888"/>
          <w:sz w:val="15"/>
        </w:rPr>
        <w:t xml:space="preserve">202  </w:t>
      </w:r>
      <w:r>
        <w:rPr>
          <w:rFonts w:ascii="Consolas" w:hAnsi="Consolas" w:eastAsia="Consolas"/>
          <w:color w:val="008000"/>
          <w:sz w:val="15"/>
        </w:rPr>
        <w:t>//                 giant component, so every run traverses a substantial graph)</w:t>
      </w:r>
    </w:p>
    <w:p>
      <w:pPr>
        <w:spacing w:after="0" w:before="0" w:line="240" w:lineRule="auto"/>
        <w:ind w:left="0"/>
      </w:pPr>
      <w:r>
        <w:rPr>
          <w:rFonts w:ascii="Consolas" w:hAnsi="Consolas" w:eastAsia="Consolas"/>
          <w:color w:val="888888"/>
          <w:sz w:val="15"/>
        </w:rPr>
        <w:t xml:space="preserve">203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default_source</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family</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path</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grid</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file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205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best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206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degree</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degree</w:t>
      </w:r>
      <w:r>
        <w:rPr>
          <w:rFonts w:ascii="Consolas" w:hAnsi="Consolas" w:eastAsia="Consolas"/>
          <w:sz w:val="15"/>
        </w:rPr>
        <w:t>(</w:t>
      </w:r>
      <w:r>
        <w:rPr>
          <w:rFonts w:ascii="Consolas" w:hAnsi="Consolas" w:eastAsia="Consolas"/>
          <w:sz w:val="15"/>
        </w:rPr>
        <w:t>best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best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208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best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209  </w:t>
      </w:r>
      <w:r>
        <w:rPr>
          <w:rFonts w:ascii="Consolas" w:hAnsi="Consolas" w:eastAsia="Consolas"/>
          <w:sz w:val="15"/>
        </w:rPr>
        <w:t>}</w:t>
      </w:r>
    </w:p>
    <w:p>
      <w:r>
        <w:br w:type="page"/>
      </w:r>
    </w:p>
    <w:p>
      <w:pPr>
        <w:pStyle w:val="Heading1"/>
      </w:pPr>
      <w:r>
        <w:t>bench_common.hpp</w:t>
      </w:r>
    </w:p>
    <w:p>
      <w:pPr>
        <w:spacing w:after="60"/>
      </w:pPr>
      <w:r>
        <w:rPr>
          <w:b w:val="0"/>
          <w:i/>
          <w:sz w:val="18"/>
        </w:rPr>
        <w:t>Location: 01_Common/bench_common.hpp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bench_common.hpp - argument parsing, graph construction and CSV output shared by</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 bfs_seq_main.cpp and bfs_par_main.cpp so both write the same raw-CSV schema.</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AF00DB"/>
          <w:sz w:val="15"/>
        </w:rPr>
        <w:t>#</w:t>
      </w:r>
      <w:r>
        <w:rPr>
          <w:rFonts w:ascii="Consolas" w:hAnsi="Consolas" w:eastAsia="Consolas"/>
          <w:color w:val="AF00DB"/>
          <w:sz w:val="15"/>
        </w:rPr>
        <w:t>pragma once</w:t>
      </w:r>
    </w:p>
    <w:p>
      <w:pPr>
        <w:spacing w:after="0" w:before="0" w:line="240" w:lineRule="auto"/>
        <w:ind w:left="0"/>
      </w:pPr>
      <w:r>
        <w:rPr>
          <w:rFonts w:ascii="Consolas" w:hAnsi="Consolas" w:eastAsia="Consolas"/>
          <w:color w:val="888888"/>
          <w:sz w:val="15"/>
        </w:rPr>
        <w:t xml:space="preserve">  4  </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&lt;chrono&gt;</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&lt;cstdio&gt;</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&lt;cstdlib&gt;</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&lt;fstream&gt;</w:t>
      </w:r>
    </w:p>
    <w:p>
      <w:pPr>
        <w:spacing w:after="0" w:before="0" w:line="240" w:lineRule="auto"/>
        <w:ind w:left="0"/>
      </w:pPr>
      <w:r>
        <w:rPr>
          <w:rFonts w:ascii="Consolas" w:hAnsi="Consolas" w:eastAsia="Consolas"/>
          <w:color w:val="888888"/>
          <w:sz w:val="15"/>
        </w:rPr>
        <w:t xml:space="preserve">  9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&lt;map&gt;</w:t>
      </w:r>
    </w:p>
    <w:p>
      <w:pPr>
        <w:spacing w:after="0" w:before="0" w:line="240" w:lineRule="auto"/>
        <w:ind w:left="0"/>
      </w:pPr>
      <w:r>
        <w:rPr>
          <w:rFonts w:ascii="Consolas" w:hAnsi="Consolas" w:eastAsia="Consolas"/>
          <w:color w:val="888888"/>
          <w:sz w:val="15"/>
        </w:rPr>
        <w:t xml:space="preserve"> 10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&lt;sstream&gt;</w:t>
      </w:r>
    </w:p>
    <w:p>
      <w:pPr>
        <w:spacing w:after="0" w:before="0" w:line="240" w:lineRule="auto"/>
        <w:ind w:left="0"/>
      </w:pPr>
      <w:r>
        <w:rPr>
          <w:rFonts w:ascii="Consolas" w:hAnsi="Consolas" w:eastAsia="Consolas"/>
          <w:color w:val="888888"/>
          <w:sz w:val="15"/>
        </w:rPr>
        <w:t xml:space="preserve"> 11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&lt;string&gt;</w:t>
      </w:r>
    </w:p>
    <w:p>
      <w:pPr>
        <w:spacing w:after="0" w:before="0" w:line="240" w:lineRule="auto"/>
        <w:ind w:left="0"/>
      </w:pPr>
      <w:r>
        <w:rPr>
          <w:rFonts w:ascii="Consolas" w:hAnsi="Consolas" w:eastAsia="Consolas"/>
          <w:color w:val="888888"/>
          <w:sz w:val="15"/>
        </w:rPr>
        <w:t xml:space="preserve"> 12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&lt;vector&gt;</w:t>
      </w:r>
    </w:p>
    <w:p>
      <w:pPr>
        <w:spacing w:after="0" w:before="0" w:line="240" w:lineRule="auto"/>
        <w:ind w:left="0"/>
      </w:pPr>
      <w:r>
        <w:rPr>
          <w:rFonts w:ascii="Consolas" w:hAnsi="Consolas" w:eastAsia="Consolas"/>
          <w:color w:val="888888"/>
          <w:sz w:val="15"/>
        </w:rPr>
        <w:t xml:space="preserve"> 13  </w:t>
      </w:r>
    </w:p>
    <w:p>
      <w:pPr>
        <w:spacing w:after="0" w:before="0" w:line="240" w:lineRule="auto"/>
        <w:ind w:left="0"/>
      </w:pPr>
      <w:r>
        <w:rPr>
          <w:rFonts w:ascii="Consolas" w:hAnsi="Consolas" w:eastAsia="Consolas"/>
          <w:color w:val="888888"/>
          <w:sz w:val="15"/>
        </w:rPr>
        <w:t xml:space="preserve"> 14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"graph.hpp"</w:t>
      </w:r>
    </w:p>
    <w:p>
      <w:pPr>
        <w:spacing w:after="0" w:before="0" w:line="240" w:lineRule="auto"/>
        <w:ind w:left="0"/>
      </w:pPr>
      <w:r>
        <w:rPr>
          <w:rFonts w:ascii="Consolas" w:hAnsi="Consolas" w:eastAsia="Consolas"/>
          <w:color w:val="888888"/>
          <w:sz w:val="15"/>
        </w:rPr>
        <w:t xml:space="preserve"> 15  </w:t>
      </w:r>
    </w:p>
    <w:p>
      <w:pPr>
        <w:spacing w:after="0" w:before="0" w:line="240" w:lineRule="auto"/>
        <w:ind w:left="0"/>
      </w:pPr>
      <w:r>
        <w:rPr>
          <w:rFonts w:ascii="Consolas" w:hAnsi="Consolas" w:eastAsia="Consolas"/>
          <w:color w:val="888888"/>
          <w:sz w:val="15"/>
        </w:rPr>
        <w:t xml:space="preserve"> 16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color w:val="795E26"/>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17  </w:t>
      </w:r>
      <w:r>
        <w:rPr>
          <w:rFonts w:ascii="Consolas" w:hAnsi="Consolas" w:eastAsia="Consolas"/>
          <w:sz w:val="15"/>
        </w:rPr>
        <w:t xml:space="preserve">    </w:t>
      </w:r>
      <w:r>
        <w:rPr>
          <w:rFonts w:ascii="Consolas" w:hAnsi="Consolas" w:eastAsia="Consolas"/>
          <w:color w:val="0000FF"/>
          <w:sz w:val="15"/>
        </w:rPr>
        <w:t>using</w:t>
      </w:r>
      <w:r>
        <w:rPr>
          <w:rFonts w:ascii="Consolas" w:hAnsi="Consolas" w:eastAsia="Consolas"/>
          <w:sz w:val="15"/>
        </w:rPr>
        <w:t xml:space="preserve"> </w:t>
      </w:r>
      <w:r>
        <w:rPr>
          <w:rFonts w:ascii="Consolas" w:hAnsi="Consolas" w:eastAsia="Consolas"/>
          <w:sz w:val="15"/>
        </w:rPr>
        <w:t>clk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chrono</w:t>
      </w:r>
      <w:r>
        <w:rPr>
          <w:rFonts w:ascii="Consolas" w:hAnsi="Consolas" w:eastAsia="Consolas"/>
          <w:sz w:val="15"/>
        </w:rPr>
        <w:t>:</w:t>
      </w:r>
      <w:r>
        <w:rPr>
          <w:rFonts w:ascii="Consolas" w:hAnsi="Consolas" w:eastAsia="Consolas"/>
          <w:sz w:val="15"/>
        </w:rPr>
        <w:t>:</w:t>
      </w:r>
      <w:r>
        <w:rPr>
          <w:rFonts w:ascii="Consolas" w:hAnsi="Consolas" w:eastAsia="Consolas"/>
          <w:sz w:val="15"/>
        </w:rPr>
        <w:t>steady_clock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18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chrono</w:t>
      </w:r>
      <w:r>
        <w:rPr>
          <w:rFonts w:ascii="Consolas" w:hAnsi="Consolas" w:eastAsia="Consolas"/>
          <w:sz w:val="15"/>
        </w:rPr>
        <w:t>:</w:t>
      </w:r>
      <w:r>
        <w:rPr>
          <w:rFonts w:ascii="Consolas" w:hAnsi="Consolas" w:eastAsia="Consolas"/>
          <w:sz w:val="15"/>
        </w:rPr>
        <w:t>:</w:t>
      </w:r>
      <w:r>
        <w:rPr>
          <w:rFonts w:ascii="Consolas" w:hAnsi="Consolas" w:eastAsia="Consolas"/>
          <w:sz w:val="15"/>
        </w:rPr>
        <w:t>duration</w:t>
      </w:r>
      <w:r>
        <w:rPr>
          <w:rFonts w:ascii="Consolas" w:hAnsi="Consolas" w:eastAsia="Consolas"/>
          <w:sz w:val="15"/>
        </w:rPr>
        <w:t>&lt;</w:t>
      </w:r>
      <w:r>
        <w:rPr>
          <w:rFonts w:ascii="Consolas" w:hAnsi="Consolas" w:eastAsia="Consolas"/>
          <w:color w:val="267F99"/>
          <w:sz w:val="15"/>
        </w:rPr>
        <w:t>double</w:t>
      </w:r>
      <w:r>
        <w:rPr>
          <w:rFonts w:ascii="Consolas" w:hAnsi="Consolas" w:eastAsia="Consolas"/>
          <w:sz w:val="15"/>
        </w:rPr>
        <w:t>&gt;</w:t>
      </w:r>
      <w:r>
        <w:rPr>
          <w:rFonts w:ascii="Consolas" w:hAnsi="Consolas" w:eastAsia="Consolas"/>
          <w:sz w:val="15"/>
        </w:rPr>
        <w:t>(</w:t>
      </w:r>
      <w:r>
        <w:rPr>
          <w:rFonts w:ascii="Consolas" w:hAnsi="Consolas" w:eastAsia="Consolas"/>
          <w:sz w:val="15"/>
        </w:rPr>
        <w:t>clk</w:t>
      </w:r>
      <w:r>
        <w:rPr>
          <w:rFonts w:ascii="Consolas" w:hAnsi="Consolas" w:eastAsia="Consolas"/>
          <w:sz w:val="15"/>
        </w:rPr>
        <w:t>:</w:t>
      </w:r>
      <w:r>
        <w:rPr>
          <w:rFonts w:ascii="Consolas" w:hAnsi="Consolas" w:eastAsia="Consolas"/>
          <w:sz w:val="15"/>
        </w:rPr>
        <w:t>:</w:t>
      </w:r>
      <w:r>
        <w:rPr>
          <w:rFonts w:ascii="Consolas" w:hAnsi="Consolas" w:eastAsia="Consolas"/>
          <w:sz w:val="15"/>
        </w:rPr>
        <w:t>now</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time_since_epoch</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count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19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20  </w:t>
      </w:r>
    </w:p>
    <w:p>
      <w:pPr>
        <w:spacing w:after="0" w:before="0" w:line="240" w:lineRule="auto"/>
        <w:ind w:left="0"/>
      </w:pPr>
      <w:r>
        <w:rPr>
          <w:rFonts w:ascii="Consolas" w:hAnsi="Consolas" w:eastAsia="Consolas"/>
          <w:color w:val="888888"/>
          <w:sz w:val="15"/>
        </w:rPr>
        <w:t xml:space="preserve"> 21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Args</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map</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23  </w:t>
      </w:r>
      <w:r>
        <w:rPr>
          <w:rFonts w:ascii="Consolas" w:hAnsi="Consolas" w:eastAsia="Consolas"/>
          <w:sz w:val="15"/>
        </w:rPr>
        <w:t xml:space="preserve">    </w:t>
      </w:r>
      <w:r>
        <w:rPr>
          <w:rFonts w:ascii="Consolas" w:hAnsi="Consolas" w:eastAsia="Consolas"/>
          <w:sz w:val="15"/>
        </w:rPr>
        <w:t>Args</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rfind</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unexpected argument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(options start with --)</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--help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help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option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needs a value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29  </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substr</w:t>
      </w:r>
      <w:r>
        <w:rPr>
          <w:rFonts w:ascii="Consolas" w:hAnsi="Consolas" w:eastAsia="Consolas"/>
          <w:sz w:val="15"/>
        </w:rPr>
        <w:t>(</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32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has</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count</w:t>
      </w:r>
      <w:r>
        <w:rPr>
          <w:rFonts w:ascii="Consolas" w:hAnsi="Consolas" w:eastAsia="Consolas"/>
          <w:sz w:val="15"/>
        </w:rPr>
        <w:t>(</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str</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find</w:t>
      </w:r>
      <w:r>
        <w:rPr>
          <w:rFonts w:ascii="Consolas" w:hAnsi="Consolas" w:eastAsia="Consolas"/>
          <w:sz w:val="15"/>
        </w:rPr>
        <w:t>(</w:t>
      </w:r>
      <w:r>
        <w:rPr>
          <w:rFonts w:ascii="Consolas" w:hAnsi="Consolas" w:eastAsia="Consolas"/>
          <w:sz w:val="15"/>
        </w:rPr>
        <w:t>k</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w:t>
      </w:r>
      <w:r>
        <w:rPr>
          <w:rFonts w:ascii="Consolas" w:hAnsi="Consolas" w:eastAsia="Consolas"/>
          <w:sz w:val="15"/>
        </w:rPr>
        <w:t>&gt;</w:t>
      </w:r>
      <w:r>
        <w:rPr>
          <w:rFonts w:ascii="Consolas" w:hAnsi="Consolas" w:eastAsia="Consolas"/>
          <w:sz w:val="15"/>
        </w:rPr>
        <w:t>second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34  </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sz w:val="15"/>
        </w:rPr>
        <w:t>num</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35  </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find</w:t>
      </w:r>
      <w:r>
        <w:rPr>
          <w:rFonts w:ascii="Consolas" w:hAnsi="Consolas" w:eastAsia="Consolas"/>
          <w:sz w:val="15"/>
        </w:rPr>
        <w:t>(</w:t>
      </w:r>
      <w:r>
        <w:rPr>
          <w:rFonts w:ascii="Consolas" w:hAnsi="Consolas" w:eastAsia="Consolas"/>
          <w:sz w:val="15"/>
        </w:rPr>
        <w:t>k</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37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stoll</w:t>
      </w:r>
      <w:r>
        <w:rPr>
          <w:rFonts w:ascii="Consolas" w:hAnsi="Consolas" w:eastAsia="Consolas"/>
          <w:sz w:val="15"/>
        </w:rPr>
        <w:t>(</w:t>
      </w:r>
      <w:r>
        <w:rPr>
          <w:rFonts w:ascii="Consolas" w:hAnsi="Consolas" w:eastAsia="Consolas"/>
          <w:sz w:val="15"/>
        </w:rPr>
        <w:t>it</w:t>
      </w:r>
      <w:r>
        <w:rPr>
          <w:rFonts w:ascii="Consolas" w:hAnsi="Consolas" w:eastAsia="Consolas"/>
          <w:sz w:val="15"/>
        </w:rPr>
        <w:t>-</w:t>
      </w:r>
      <w:r>
        <w:rPr>
          <w:rFonts w:ascii="Consolas" w:hAnsi="Consolas" w:eastAsia="Consolas"/>
          <w:sz w:val="15"/>
        </w:rPr>
        <w:t>&gt;</w:t>
      </w:r>
      <w:r>
        <w:rPr>
          <w:rFonts w:ascii="Consolas" w:hAnsi="Consolas" w:eastAsia="Consolas"/>
          <w:sz w:val="15"/>
        </w:rPr>
        <w:t>second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option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expects an integer, got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w:t>
      </w:r>
      <w:r>
        <w:rPr>
          <w:rFonts w:ascii="Consolas" w:hAnsi="Consolas" w:eastAsia="Consolas"/>
          <w:sz w:val="15"/>
        </w:rPr>
        <w:t>&gt;</w:t>
      </w:r>
      <w:r>
        <w:rPr>
          <w:rFonts w:ascii="Consolas" w:hAnsi="Consolas" w:eastAsia="Consolas"/>
          <w:sz w:val="15"/>
        </w:rPr>
        <w:t>second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39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real</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40  </w:t>
      </w:r>
      <w:r>
        <w:rPr>
          <w:rFonts w:ascii="Consolas" w:hAnsi="Consolas" w:eastAsia="Consolas"/>
          <w:sz w:val="15"/>
        </w:rPr>
        <w:t xml:space="preserve">        </w:t>
      </w:r>
      <w:r>
        <w:rPr>
          <w:rFonts w:ascii="Consolas" w:hAnsi="Consolas" w:eastAsia="Consolas"/>
          <w:color w:val="0000FF"/>
          <w:sz w:val="15"/>
        </w:rPr>
        <w:t>auto</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find</w:t>
      </w:r>
      <w:r>
        <w:rPr>
          <w:rFonts w:ascii="Consolas" w:hAnsi="Consolas" w:eastAsia="Consolas"/>
          <w:sz w:val="15"/>
        </w:rPr>
        <w:t>(</w:t>
      </w:r>
      <w:r>
        <w:rPr>
          <w:rFonts w:ascii="Consolas" w:hAnsi="Consolas" w:eastAsia="Consolas"/>
          <w:sz w:val="15"/>
        </w:rPr>
        <w:t>k</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kv</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42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stod</w:t>
      </w:r>
      <w:r>
        <w:rPr>
          <w:rFonts w:ascii="Consolas" w:hAnsi="Consolas" w:eastAsia="Consolas"/>
          <w:sz w:val="15"/>
        </w:rPr>
        <w:t>(</w:t>
      </w:r>
      <w:r>
        <w:rPr>
          <w:rFonts w:ascii="Consolas" w:hAnsi="Consolas" w:eastAsia="Consolas"/>
          <w:sz w:val="15"/>
        </w:rPr>
        <w:t>it</w:t>
      </w:r>
      <w:r>
        <w:rPr>
          <w:rFonts w:ascii="Consolas" w:hAnsi="Consolas" w:eastAsia="Consolas"/>
          <w:sz w:val="15"/>
        </w:rPr>
        <w:t>-</w:t>
      </w:r>
      <w:r>
        <w:rPr>
          <w:rFonts w:ascii="Consolas" w:hAnsi="Consolas" w:eastAsia="Consolas"/>
          <w:sz w:val="15"/>
        </w:rPr>
        <w:t>&gt;</w:t>
      </w:r>
      <w:r>
        <w:rPr>
          <w:rFonts w:ascii="Consolas" w:hAnsi="Consolas" w:eastAsia="Consolas"/>
          <w:sz w:val="15"/>
        </w:rPr>
        <w:t>second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option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expects a number, got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it</w:t>
      </w:r>
      <w:r>
        <w:rPr>
          <w:rFonts w:ascii="Consolas" w:hAnsi="Consolas" w:eastAsia="Consolas"/>
          <w:sz w:val="15"/>
        </w:rPr>
        <w:t>-</w:t>
      </w:r>
      <w:r>
        <w:rPr>
          <w:rFonts w:ascii="Consolas" w:hAnsi="Consolas" w:eastAsia="Consolas"/>
          <w:sz w:val="15"/>
        </w:rPr>
        <w:t>&gt;</w:t>
      </w:r>
      <w:r>
        <w:rPr>
          <w:rFonts w:ascii="Consolas" w:hAnsi="Consolas" w:eastAsia="Consolas"/>
          <w:sz w:val="15"/>
        </w:rPr>
        <w:t>second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43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44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45  </w:t>
      </w:r>
    </w:p>
    <w:p>
      <w:pPr>
        <w:spacing w:after="0" w:before="0" w:line="240" w:lineRule="auto"/>
        <w:ind w:left="0"/>
      </w:pPr>
      <w:r>
        <w:rPr>
          <w:rFonts w:ascii="Consolas" w:hAnsi="Consolas" w:eastAsia="Consolas"/>
          <w:color w:val="888888"/>
          <w:sz w:val="15"/>
        </w:rPr>
        <w:t xml:space="preserve"> 46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GraphSpec</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family</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path | grid | random | rmat | file</w:t>
      </w:r>
    </w:p>
    <w:p>
      <w:pPr>
        <w:spacing w:after="0" w:before="0" w:line="240" w:lineRule="auto"/>
        <w:ind w:left="0"/>
      </w:pPr>
      <w:r>
        <w:rPr>
          <w:rFonts w:ascii="Consolas" w:hAnsi="Consolas" w:eastAsia="Consolas"/>
          <w:color w:val="888888"/>
          <w:sz w:val="15"/>
        </w:rPr>
        <w:t xml:space="preserve"> 48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dataset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name written to CSV, e.g. random_d16</w:t>
      </w:r>
    </w:p>
    <w:p>
      <w:pPr>
        <w:spacing w:after="0" w:before="0" w:line="240" w:lineRule="auto"/>
        <w:ind w:left="0"/>
      </w:pPr>
      <w:r>
        <w:rPr>
          <w:rFonts w:ascii="Consolas" w:hAnsi="Consolas" w:eastAsia="Consolas"/>
          <w:color w:val="888888"/>
          <w:sz w:val="15"/>
        </w:rPr>
        <w:t xml:space="preserve"> 49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50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12345</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51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52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53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54  </w:t>
      </w:r>
    </w:p>
    <w:p>
      <w:pPr>
        <w:spacing w:after="0" w:before="0" w:line="240" w:lineRule="auto"/>
        <w:ind w:left="0"/>
      </w:pPr>
      <w:r>
        <w:rPr>
          <w:rFonts w:ascii="Consolas" w:hAnsi="Consolas" w:eastAsia="Consolas"/>
          <w:color w:val="888888"/>
          <w:sz w:val="15"/>
        </w:rPr>
        <w:t xml:space="preserve"> 55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kGraphOptionsHelp</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56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--graph path|grid|random|rmat|file   graph family (required)</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57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--n N            number of vertices (grid: rounded to a perfect square; rmat: power of two)</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58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--deg D          random: average degree (default 16)</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59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--edge-factor F  rmat: generated edges per vertex (default 8)</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60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--seed S         RNG seed (default 12345)</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61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--file PATH      graph file when --graph file</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62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--source auto|K  start vertex (default auto: see README)</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63  </w:t>
      </w:r>
    </w:p>
    <w:p>
      <w:pPr>
        <w:spacing w:after="0" w:before="0" w:line="240" w:lineRule="auto"/>
        <w:ind w:left="0"/>
      </w:pPr>
      <w:r>
        <w:rPr>
          <w:rFonts w:ascii="Consolas" w:hAnsi="Consolas" w:eastAsia="Consolas"/>
          <w:color w:val="888888"/>
          <w:sz w:val="15"/>
        </w:rPr>
        <w:t xml:space="preserve"> 64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GraphSpec</w:t>
      </w:r>
      <w:r>
        <w:rPr>
          <w:rFonts w:ascii="Consolas" w:hAnsi="Consolas" w:eastAsia="Consolas"/>
          <w:sz w:val="15"/>
        </w:rPr>
        <w:t xml:space="preserve"> </w:t>
      </w:r>
      <w:r>
        <w:rPr>
          <w:rFonts w:ascii="Consolas" w:hAnsi="Consolas" w:eastAsia="Consolas"/>
          <w:color w:val="795E26"/>
          <w:sz w:val="15"/>
        </w:rPr>
        <w:t>make_graph</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Args</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65  </w:t>
      </w:r>
      <w:r>
        <w:rPr>
          <w:rFonts w:ascii="Consolas" w:hAnsi="Consolas" w:eastAsia="Consolas"/>
          <w:sz w:val="15"/>
        </w:rPr>
        <w:t xml:space="preserve">    </w:t>
      </w:r>
      <w:r>
        <w:rPr>
          <w:rFonts w:ascii="Consolas" w:hAnsi="Consolas" w:eastAsia="Consolas"/>
          <w:sz w:val="15"/>
        </w:rPr>
        <w:t>GraphSpec</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66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graph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missing --graph (path|grid|random|rmat|file)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68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seed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12345</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69  </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70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file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file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f</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--graph file needs --file PATH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73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load_graph_file</w:t>
      </w:r>
      <w:r>
        <w:rPr>
          <w:rFonts w:ascii="Consolas" w:hAnsi="Consolas" w:eastAsia="Consolas"/>
          <w:sz w:val="15"/>
        </w:rPr>
        <w:t>(</w:t>
      </w:r>
      <w:r>
        <w:rPr>
          <w:rFonts w:ascii="Consolas" w:hAnsi="Consolas" w:eastAsia="Consolas"/>
          <w:sz w:val="15"/>
        </w:rPr>
        <w:t>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74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file</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75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200000000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--n must be between 2 and 200000000</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path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78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gen_path</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79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path</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80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grid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81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side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llround</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sqrt</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double</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82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gen_grid</w:t>
      </w:r>
      <w:r>
        <w:rPr>
          <w:rFonts w:ascii="Consolas" w:hAnsi="Consolas" w:eastAsia="Consolas"/>
          <w:sz w:val="15"/>
        </w:rPr>
        <w:t>(</w:t>
      </w:r>
      <w:r>
        <w:rPr>
          <w:rFonts w:ascii="Consolas" w:hAnsi="Consolas" w:eastAsia="Consolas"/>
          <w:sz w:val="15"/>
        </w:rPr>
        <w:t>side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83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grid</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84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random</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85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real</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deg</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16</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86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gen_random</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ostringstream</w:t>
      </w:r>
      <w:r>
        <w:rPr>
          <w:rFonts w:ascii="Consolas" w:hAnsi="Consolas" w:eastAsia="Consolas"/>
          <w:sz w:val="15"/>
        </w:rPr>
        <w:t xml:space="preserve"> </w:t>
      </w:r>
      <w:r>
        <w:rPr>
          <w:rFonts w:ascii="Consolas" w:hAnsi="Consolas" w:eastAsia="Consolas"/>
          <w:sz w:val="15"/>
        </w:rPr>
        <w:t>os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88  </w:t>
      </w:r>
      <w:r>
        <w:rPr>
          <w:rFonts w:ascii="Consolas" w:hAnsi="Consolas" w:eastAsia="Consolas"/>
          <w:sz w:val="15"/>
        </w:rPr>
        <w:t xml:space="preserve">            </w:t>
      </w:r>
      <w:r>
        <w:rPr>
          <w:rFonts w:ascii="Consolas" w:hAnsi="Consolas" w:eastAsia="Consolas"/>
          <w:sz w:val="15"/>
        </w:rPr>
        <w:t>os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random_d</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w:t>
      </w:r>
      <w:r>
        <w:rPr>
          <w:rFonts w:ascii="Consolas" w:hAnsi="Consolas" w:eastAsia="Consolas"/>
          <w:sz w:val="15"/>
        </w:rPr>
        <w:t>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89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os</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90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rmat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91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ef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edge-factor</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8</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92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gen_rmat</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ef</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93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rmat_ef</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ef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94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95  </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unknown --graph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(path|grid|random|rmat|file)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98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99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source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auto</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100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auto</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default_source</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stoll</w:t>
      </w:r>
      <w:r>
        <w:rPr>
          <w:rFonts w:ascii="Consolas" w:hAnsi="Consolas" w:eastAsia="Consolas"/>
          <w:sz w:val="15"/>
        </w:rPr>
        <w:t>(</w:t>
      </w:r>
      <w:r>
        <w:rPr>
          <w:rFonts w:ascii="Consolas" w:hAnsi="Consolas" w:eastAsia="Consolas"/>
          <w:sz w:val="15"/>
        </w:rPr>
        <w:t>src</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--source out of range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102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104  </w:t>
      </w:r>
    </w:p>
    <w:p>
      <w:pPr>
        <w:spacing w:after="0" w:before="0" w:line="240" w:lineRule="auto"/>
        <w:ind w:left="0"/>
      </w:pPr>
      <w:r>
        <w:rPr>
          <w:rFonts w:ascii="Consolas" w:hAnsi="Consolas" w:eastAsia="Consolas"/>
          <w:color w:val="888888"/>
          <w:sz w:val="15"/>
        </w:rPr>
        <w:t xml:space="preserve">105  </w:t>
      </w:r>
      <w:r>
        <w:rPr>
          <w:rFonts w:ascii="Consolas" w:hAnsi="Consolas" w:eastAsia="Consolas"/>
          <w:color w:val="008000"/>
          <w:sz w:val="15"/>
        </w:rPr>
        <w:t>// Raw CSV: required columns from the course manual first (Speedup/Efficiency are</w:t>
      </w:r>
    </w:p>
    <w:p>
      <w:pPr>
        <w:spacing w:after="0" w:before="0" w:line="240" w:lineRule="auto"/>
        <w:ind w:left="0"/>
      </w:pPr>
      <w:r>
        <w:rPr>
          <w:rFonts w:ascii="Consolas" w:hAnsi="Consolas" w:eastAsia="Consolas"/>
          <w:color w:val="888888"/>
          <w:sz w:val="15"/>
        </w:rPr>
        <w:t xml:space="preserve">106  </w:t>
      </w:r>
      <w:r>
        <w:rPr>
          <w:rFonts w:ascii="Consolas" w:hAnsi="Consolas" w:eastAsia="Consolas"/>
          <w:color w:val="008000"/>
          <w:sz w:val="15"/>
        </w:rPr>
        <w:t>// left EMPTY here on purpose: they are derived from raw times by scripts/analyze.py),</w:t>
      </w:r>
    </w:p>
    <w:p>
      <w:pPr>
        <w:spacing w:after="0" w:before="0" w:line="240" w:lineRule="auto"/>
        <w:ind w:left="0"/>
      </w:pPr>
      <w:r>
        <w:rPr>
          <w:rFonts w:ascii="Consolas" w:hAnsi="Consolas" w:eastAsia="Consolas"/>
          <w:color w:val="888888"/>
          <w:sz w:val="15"/>
        </w:rPr>
        <w:t xml:space="preserve">107  </w:t>
      </w:r>
      <w:r>
        <w:rPr>
          <w:rFonts w:ascii="Consolas" w:hAnsi="Consolas" w:eastAsia="Consolas"/>
          <w:color w:val="008000"/>
          <w:sz w:val="15"/>
        </w:rPr>
        <w:t>// followed by extra columns that make the data self-describing.</w:t>
      </w:r>
    </w:p>
    <w:p>
      <w:pPr>
        <w:spacing w:after="0" w:before="0" w:line="240" w:lineRule="auto"/>
        <w:ind w:left="0"/>
      </w:pPr>
      <w:r>
        <w:rPr>
          <w:rFonts w:ascii="Consolas" w:hAnsi="Consolas" w:eastAsia="Consolas"/>
          <w:color w:val="888888"/>
          <w:sz w:val="15"/>
        </w:rPr>
        <w:t xml:space="preserve">108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kCsvHeader</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109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Student_ID,Batch_ID,Workload,Dataset,Problem_Size,Algorithm,Parallel_Model,Hardware,</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110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Resource_Count,Threads,Execution_Time,Speedup,Efficiency,Communication_Time,</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111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Synchronization_Time,Scheduling_Time,Memory_Use,Energy_if_available,Run_ID,</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112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Execution_Time_Unit,Memory_Use_Unit,Graph_Family,Vertices,Edges_Undirected,Avg_Degree,Max_Degree,</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113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Edges_Traversed,Levels,Reached_Vertices,Source,Seed,Schedule,Chunk,Graph_Checksum,Verified,Frontier_Merge_Time</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114  </w:t>
      </w:r>
    </w:p>
    <w:p>
      <w:pPr>
        <w:spacing w:after="0" w:before="0" w:line="240" w:lineRule="auto"/>
        <w:ind w:left="0"/>
      </w:pPr>
      <w:r>
        <w:rPr>
          <w:rFonts w:ascii="Consolas" w:hAnsi="Consolas" w:eastAsia="Consolas"/>
          <w:color w:val="888888"/>
          <w:sz w:val="15"/>
        </w:rPr>
        <w:t xml:space="preserve">115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CsvRow</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student_id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batch_id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dataset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algorithm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parallel_model</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hardware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resource_count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run_id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118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exec_time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119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sync_time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merge_time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empty = not measured</w:t>
      </w:r>
    </w:p>
    <w:p>
      <w:pPr>
        <w:spacing w:after="0" w:before="0" w:line="240" w:lineRule="auto"/>
        <w:ind w:left="0"/>
      </w:pPr>
      <w:r>
        <w:rPr>
          <w:rFonts w:ascii="Consolas" w:hAnsi="Consolas" w:eastAsia="Consolas"/>
          <w:color w:val="888888"/>
          <w:sz w:val="15"/>
        </w:rPr>
        <w:t xml:space="preserve">120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memory_mb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family</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122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vertices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edges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reached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123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avg_deg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max_deg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125  </w:t>
      </w:r>
      <w:r>
        <w:rPr>
          <w:rFonts w:ascii="Consolas" w:hAnsi="Consolas" w:eastAsia="Consolas"/>
          <w:sz w:val="15"/>
        </w:rPr>
        <w:t xml:space="preserve">    </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checksum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schedule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NA</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128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verified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129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130  </w:t>
      </w:r>
    </w:p>
    <w:p>
      <w:pPr>
        <w:spacing w:after="0" w:before="0" w:line="240" w:lineRule="auto"/>
        <w:ind w:left="0"/>
      </w:pPr>
      <w:r>
        <w:rPr>
          <w:rFonts w:ascii="Consolas" w:hAnsi="Consolas" w:eastAsia="Consolas"/>
          <w:color w:val="888888"/>
          <w:sz w:val="15"/>
        </w:rPr>
        <w:t xml:space="preserve">131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color w:val="795E26"/>
          <w:sz w:val="15"/>
        </w:rPr>
        <w:t>fmt_g</w:t>
      </w:r>
      <w:r>
        <w:rPr>
          <w:rFonts w:ascii="Consolas" w:hAnsi="Consolas" w:eastAsia="Consolas"/>
          <w:sz w:val="15"/>
        </w:rPr>
        <w:t>(</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132  </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w:t>
      </w:r>
      <w:r>
        <w:rPr>
          <w:rFonts w:ascii="Consolas" w:hAnsi="Consolas" w:eastAsia="Consolas"/>
          <w:color w:val="098658"/>
          <w:sz w:val="15"/>
        </w:rPr>
        <w:t>64</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snprintf</w:t>
      </w:r>
      <w:r>
        <w:rPr>
          <w:rFonts w:ascii="Consolas" w:hAnsi="Consolas" w:eastAsia="Consolas"/>
          <w:sz w:val="15"/>
        </w:rPr>
        <w:t>(</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%.9g</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134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b</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135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136  </w:t>
      </w:r>
    </w:p>
    <w:p>
      <w:pPr>
        <w:spacing w:after="0" w:before="0" w:line="240" w:lineRule="auto"/>
        <w:ind w:left="0"/>
      </w:pPr>
      <w:r>
        <w:rPr>
          <w:rFonts w:ascii="Consolas" w:hAnsi="Consolas" w:eastAsia="Consolas"/>
          <w:color w:val="888888"/>
          <w:sz w:val="15"/>
        </w:rPr>
        <w:t xml:space="preserve">137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color w:val="795E26"/>
          <w:sz w:val="15"/>
        </w:rPr>
        <w:t>csv_escape</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find_first_of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w:t>
      </w:r>
      <w:r>
        <w:rPr>
          <w:rFonts w:ascii="Consolas" w:hAnsi="Consolas" w:eastAsia="Consolas"/>
          <w:sz w:val="15"/>
        </w:rPr>
        <w:t>:</w:t>
      </w:r>
      <w:r>
        <w:rPr>
          <w:rFonts w:ascii="Consolas" w:hAnsi="Consolas" w:eastAsia="Consolas"/>
          <w:sz w:val="15"/>
        </w:rPr>
        <w:t>npos</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139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char</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141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142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143  </w:t>
      </w:r>
    </w:p>
    <w:p>
      <w:pPr>
        <w:spacing w:after="0" w:before="0" w:line="240" w:lineRule="auto"/>
        <w:ind w:left="0"/>
      </w:pPr>
      <w:r>
        <w:rPr>
          <w:rFonts w:ascii="Consolas" w:hAnsi="Consolas" w:eastAsia="Consolas"/>
          <w:color w:val="888888"/>
          <w:sz w:val="15"/>
        </w:rPr>
        <w:t xml:space="preserve">144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append_csv</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CsvRow</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145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need_header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ifstream</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path</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ios</w:t>
      </w:r>
      <w:r>
        <w:rPr>
          <w:rFonts w:ascii="Consolas" w:hAnsi="Consolas" w:eastAsia="Consolas"/>
          <w:sz w:val="15"/>
        </w:rPr>
        <w:t>:</w:t>
      </w:r>
      <w:r>
        <w:rPr>
          <w:rFonts w:ascii="Consolas" w:hAnsi="Consolas" w:eastAsia="Consolas"/>
          <w:sz w:val="15"/>
        </w:rPr>
        <w:t>:</w:t>
      </w:r>
      <w:r>
        <w:rPr>
          <w:rFonts w:ascii="Consolas" w:hAnsi="Consolas" w:eastAsia="Consolas"/>
          <w:sz w:val="15"/>
        </w:rPr>
        <w:t>binary</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148  </w:t>
      </w:r>
      <w:r>
        <w:rPr>
          <w:rFonts w:ascii="Consolas" w:hAnsi="Consolas" w:eastAsia="Consolas"/>
          <w:sz w:val="15"/>
        </w:rPr>
        <w:t xml:space="preserve">        </w:t>
      </w:r>
      <w:r>
        <w:rPr>
          <w:rFonts w:ascii="Consolas" w:hAnsi="Consolas" w:eastAsia="Consolas"/>
          <w:sz w:val="15"/>
        </w:rPr>
        <w:t>need_header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peek</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ifstream</w:t>
      </w:r>
      <w:r>
        <w:rPr>
          <w:rFonts w:ascii="Consolas" w:hAnsi="Consolas" w:eastAsia="Consolas"/>
          <w:sz w:val="15"/>
        </w:rPr>
        <w:t>:</w:t>
      </w:r>
      <w:r>
        <w:rPr>
          <w:rFonts w:ascii="Consolas" w:hAnsi="Consolas" w:eastAsia="Consolas"/>
          <w:sz w:val="15"/>
        </w:rPr>
        <w:t>:</w:t>
      </w:r>
      <w:r>
        <w:rPr>
          <w:rFonts w:ascii="Consolas" w:hAnsi="Consolas" w:eastAsia="Consolas"/>
          <w:sz w:val="15"/>
        </w:rPr>
        <w:t>traits_type</w:t>
      </w:r>
      <w:r>
        <w:rPr>
          <w:rFonts w:ascii="Consolas" w:hAnsi="Consolas" w:eastAsia="Consolas"/>
          <w:sz w:val="15"/>
        </w:rPr>
        <w:t>:</w:t>
      </w:r>
      <w:r>
        <w:rPr>
          <w:rFonts w:ascii="Consolas" w:hAnsi="Consolas" w:eastAsia="Consolas"/>
          <w:sz w:val="15"/>
        </w:rPr>
        <w:t>:</w:t>
      </w:r>
      <w:r>
        <w:rPr>
          <w:rFonts w:ascii="Consolas" w:hAnsi="Consolas" w:eastAsia="Consolas"/>
          <w:sz w:val="15"/>
        </w:rPr>
        <w:t>eof</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ofstream</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w:t>
      </w:r>
      <w:r>
        <w:rPr>
          <w:rFonts w:ascii="Consolas" w:hAnsi="Consolas" w:eastAsia="Consolas"/>
          <w:sz w:val="15"/>
        </w:rPr>
        <w:t>path</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ios</w:t>
      </w:r>
      <w:r>
        <w:rPr>
          <w:rFonts w:ascii="Consolas" w:hAnsi="Consolas" w:eastAsia="Consolas"/>
          <w:sz w:val="15"/>
        </w:rPr>
        <w:t>:</w:t>
      </w:r>
      <w:r>
        <w:rPr>
          <w:rFonts w:ascii="Consolas" w:hAnsi="Consolas" w:eastAsia="Consolas"/>
          <w:sz w:val="15"/>
        </w:rPr>
        <w:t>:</w:t>
      </w:r>
      <w:r>
        <w:rPr>
          <w:rFonts w:ascii="Consolas" w:hAnsi="Consolas" w:eastAsia="Consolas"/>
          <w:sz w:val="15"/>
        </w:rPr>
        <w:t>app</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out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cannot open output CSV for writing: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need_header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kCsvHeader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153  </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 xml:space="preserve"> </w:t>
      </w:r>
      <w:r>
        <w:rPr>
          <w:rFonts w:ascii="Consolas" w:hAnsi="Consolas" w:eastAsia="Consolas"/>
          <w:sz w:val="15"/>
        </w:rPr>
        <w:t>chk</w:t>
      </w:r>
      <w:r>
        <w:rPr>
          <w:rFonts w:ascii="Consolas" w:hAnsi="Consolas" w:eastAsia="Consolas"/>
          <w:sz w:val="15"/>
        </w:rPr>
        <w:t>[</w:t>
      </w:r>
      <w:r>
        <w:rPr>
          <w:rFonts w:ascii="Consolas" w:hAnsi="Consolas" w:eastAsia="Consolas"/>
          <w:color w:val="098658"/>
          <w:sz w:val="15"/>
        </w:rPr>
        <w:t>32</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snprintf</w:t>
      </w:r>
      <w:r>
        <w:rPr>
          <w:rFonts w:ascii="Consolas" w:hAnsi="Consolas" w:eastAsia="Consolas"/>
          <w:sz w:val="15"/>
        </w:rPr>
        <w:t>(</w:t>
      </w:r>
      <w:r>
        <w:rPr>
          <w:rFonts w:ascii="Consolas" w:hAnsi="Consolas" w:eastAsia="Consolas"/>
          <w:sz w:val="15"/>
        </w:rPr>
        <w:t>chk</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 xml:space="preserve"> </w:t>
      </w:r>
      <w:r>
        <w:rPr>
          <w:rFonts w:ascii="Consolas" w:hAnsi="Consolas" w:eastAsia="Consolas"/>
          <w:sz w:val="15"/>
        </w:rPr>
        <w:t>chk</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%016llx</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unsigned</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155  </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csv_escape</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student_id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csv_escape</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batch_id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,BFS,</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csv_escape</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dataset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156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vertices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algorithm</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parallel_model</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csv_escape</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hardware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157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resource_count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fmt_g</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exec_time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color w:val="008000"/>
          <w:sz w:val="15"/>
        </w:rPr>
        <w:t>// Speedup, Efficiency left empty</w:t>
      </w:r>
    </w:p>
    <w:p>
      <w:pPr>
        <w:spacing w:after="0" w:before="0" w:line="240" w:lineRule="auto"/>
        <w:ind w:left="0"/>
      </w:pPr>
      <w:r>
        <w:rPr>
          <w:rFonts w:ascii="Consolas" w:hAnsi="Consolas" w:eastAsia="Consolas"/>
          <w:color w:val="888888"/>
          <w:sz w:val="15"/>
        </w:rPr>
        <w:t xml:space="preserve">158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NA,</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sync_time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,NA,</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fmt_g</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memory_mb</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,NA,</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run_id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,seconds,MB,</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159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vertices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edges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fmt_g</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avg_deg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max_deg</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160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reached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161  </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schedule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chk</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verified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merge_time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&lt;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162  </w:t>
      </w:r>
      <w:r>
        <w:rPr>
          <w:rFonts w:ascii="Consolas" w:hAnsi="Consolas" w:eastAsia="Consolas"/>
          <w:sz w:val="15"/>
        </w:rPr>
        <w:t>}</w:t>
      </w:r>
    </w:p>
    <w:p>
      <w:r>
        <w:br w:type="page"/>
      </w:r>
    </w:p>
    <w:p>
      <w:pPr>
        <w:pStyle w:val="Heading1"/>
      </w:pPr>
      <w:r>
        <w:t>bfs_tests.cpp</w:t>
      </w:r>
    </w:p>
    <w:p>
      <w:pPr>
        <w:spacing w:after="60"/>
      </w:pPr>
      <w:r>
        <w:rPr>
          <w:b w:val="0"/>
          <w:i/>
          <w:sz w:val="18"/>
        </w:rPr>
        <w:t>Location: 01_Common/bfs_tests.cpp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bfs_tests.cpp - correctness tests for sequential and parallel BFS.</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 Part 1: hand-written graphs in tests/cases/*.graph with expected distances</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(tests/cases/*.expected, written by hand, NOT produced by the program).</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 Part 2: randomized cross-check: parallel BFS (several thread counts and</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schedules) must equal sequential BFS, and both must pass the</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008000"/>
          <w:sz w:val="15"/>
        </w:rPr>
        <w:t>//         independent validate_bfs() check, on path/grid/random/rmat graphs and</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008000"/>
          <w:sz w:val="15"/>
        </w:rPr>
        <w:t>//         on a disconnected graph. Repeated runs catch non-deterministic races.</w:t>
      </w:r>
    </w:p>
    <w:p>
      <w:pPr>
        <w:spacing w:after="0" w:before="0" w:line="240" w:lineRule="auto"/>
        <w:ind w:left="0"/>
      </w:pPr>
      <w:r>
        <w:rPr>
          <w:rFonts w:ascii="Consolas" w:hAnsi="Consolas" w:eastAsia="Consolas"/>
          <w:color w:val="888888"/>
          <w:sz w:val="15"/>
        </w:rPr>
        <w:t xml:space="preserve">  9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10  </w:t>
      </w:r>
      <w:r>
        <w:rPr>
          <w:rFonts w:ascii="Consolas" w:hAnsi="Consolas" w:eastAsia="Consolas"/>
          <w:color w:val="008000"/>
          <w:sz w:val="15"/>
        </w:rPr>
        <w:t>// Usage: bfs_tests &lt;path-to-tests/cases&gt;</w:t>
      </w:r>
    </w:p>
    <w:p>
      <w:pPr>
        <w:spacing w:after="0" w:before="0" w:line="240" w:lineRule="auto"/>
        <w:ind w:left="0"/>
      </w:pPr>
      <w:r>
        <w:rPr>
          <w:rFonts w:ascii="Consolas" w:hAnsi="Consolas" w:eastAsia="Consolas"/>
          <w:color w:val="888888"/>
          <w:sz w:val="15"/>
        </w:rPr>
        <w:t xml:space="preserve"> 11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&lt;dirent.h&gt;</w:t>
      </w:r>
    </w:p>
    <w:p>
      <w:pPr>
        <w:spacing w:after="0" w:before="0" w:line="240" w:lineRule="auto"/>
        <w:ind w:left="0"/>
      </w:pPr>
      <w:r>
        <w:rPr>
          <w:rFonts w:ascii="Consolas" w:hAnsi="Consolas" w:eastAsia="Consolas"/>
          <w:color w:val="888888"/>
          <w:sz w:val="15"/>
        </w:rPr>
        <w:t xml:space="preserve"> 12  </w:t>
      </w:r>
    </w:p>
    <w:p>
      <w:pPr>
        <w:spacing w:after="0" w:before="0" w:line="240" w:lineRule="auto"/>
        <w:ind w:left="0"/>
      </w:pPr>
      <w:r>
        <w:rPr>
          <w:rFonts w:ascii="Consolas" w:hAnsi="Consolas" w:eastAsia="Consolas"/>
          <w:color w:val="888888"/>
          <w:sz w:val="15"/>
        </w:rPr>
        <w:t xml:space="preserve"> 13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&lt;cstdio&gt;</w:t>
      </w:r>
    </w:p>
    <w:p>
      <w:pPr>
        <w:spacing w:after="0" w:before="0" w:line="240" w:lineRule="auto"/>
        <w:ind w:left="0"/>
      </w:pPr>
      <w:r>
        <w:rPr>
          <w:rFonts w:ascii="Consolas" w:hAnsi="Consolas" w:eastAsia="Consolas"/>
          <w:color w:val="888888"/>
          <w:sz w:val="15"/>
        </w:rPr>
        <w:t xml:space="preserve"> 14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&lt;fstream&gt;</w:t>
      </w:r>
    </w:p>
    <w:p>
      <w:pPr>
        <w:spacing w:after="0" w:before="0" w:line="240" w:lineRule="auto"/>
        <w:ind w:left="0"/>
      </w:pPr>
      <w:r>
        <w:rPr>
          <w:rFonts w:ascii="Consolas" w:hAnsi="Consolas" w:eastAsia="Consolas"/>
          <w:color w:val="888888"/>
          <w:sz w:val="15"/>
        </w:rPr>
        <w:t xml:space="preserve"> 15  </w:t>
      </w:r>
    </w:p>
    <w:p>
      <w:pPr>
        <w:spacing w:after="0" w:before="0" w:line="240" w:lineRule="auto"/>
        <w:ind w:left="0"/>
      </w:pPr>
      <w:r>
        <w:rPr>
          <w:rFonts w:ascii="Consolas" w:hAnsi="Consolas" w:eastAsia="Consolas"/>
          <w:color w:val="888888"/>
          <w:sz w:val="15"/>
        </w:rPr>
        <w:t xml:space="preserve"> 16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"bfs_par.hpp"</w:t>
      </w:r>
    </w:p>
    <w:p>
      <w:pPr>
        <w:spacing w:after="0" w:before="0" w:line="240" w:lineRule="auto"/>
        <w:ind w:left="0"/>
      </w:pPr>
      <w:r>
        <w:rPr>
          <w:rFonts w:ascii="Consolas" w:hAnsi="Consolas" w:eastAsia="Consolas"/>
          <w:color w:val="888888"/>
          <w:sz w:val="15"/>
        </w:rPr>
        <w:t xml:space="preserve"> 17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"bfs_seq.hpp"</w:t>
      </w:r>
    </w:p>
    <w:p>
      <w:pPr>
        <w:spacing w:after="0" w:before="0" w:line="240" w:lineRule="auto"/>
        <w:ind w:left="0"/>
      </w:pPr>
      <w:r>
        <w:rPr>
          <w:rFonts w:ascii="Consolas" w:hAnsi="Consolas" w:eastAsia="Consolas"/>
          <w:color w:val="888888"/>
          <w:sz w:val="15"/>
        </w:rPr>
        <w:t xml:space="preserve"> 18  </w:t>
      </w:r>
    </w:p>
    <w:p>
      <w:pPr>
        <w:spacing w:after="0" w:before="0" w:line="240" w:lineRule="auto"/>
        <w:ind w:left="0"/>
      </w:pPr>
      <w:r>
        <w:rPr>
          <w:rFonts w:ascii="Consolas" w:hAnsi="Consolas" w:eastAsia="Consolas"/>
          <w:color w:val="888888"/>
          <w:sz w:val="15"/>
        </w:rPr>
        <w:t xml:space="preserve"> 19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g_pass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g_fail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20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check</w:t>
      </w:r>
      <w:r>
        <w:rPr>
          <w:rFonts w:ascii="Consolas" w:hAnsi="Consolas" w:eastAsia="Consolas"/>
          <w:sz w:val="15"/>
        </w:rPr>
        <w:t>(</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what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ok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g_pass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22  </w:t>
      </w:r>
      <w:r>
        <w:rPr>
          <w:rFonts w:ascii="Consolas" w:hAnsi="Consolas" w:eastAsia="Consolas"/>
          <w:sz w:val="15"/>
        </w:rPr>
        <w:t xml:space="preserve">    </w:t>
      </w:r>
      <w:r>
        <w:rPr>
          <w:rFonts w:ascii="Consolas" w:hAnsi="Consolas" w:eastAsia="Consolas"/>
          <w:color w:val="0000FF"/>
          <w:sz w:val="15"/>
        </w:rPr>
        <w:t>else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g_fail</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  FAIL: %s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what</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24  </w:t>
      </w:r>
    </w:p>
    <w:p>
      <w:pPr>
        <w:spacing w:after="0" w:before="0" w:line="240" w:lineRule="auto"/>
        <w:ind w:left="0"/>
      </w:pPr>
      <w:r>
        <w:rPr>
          <w:rFonts w:ascii="Consolas" w:hAnsi="Consolas" w:eastAsia="Consolas"/>
          <w:color w:val="888888"/>
          <w:sz w:val="15"/>
        </w:rPr>
        <w:t xml:space="preserve"> 25  </w:t>
      </w:r>
      <w:r>
        <w:rPr>
          <w:rFonts w:ascii="Consolas" w:hAnsi="Consolas" w:eastAsia="Consolas"/>
          <w:color w:val="008000"/>
          <w:sz w:val="15"/>
        </w:rPr>
        <w:t>// expected file: first line "source &lt;s&gt;", then one distance per line (-1 = unreachable)</w:t>
      </w:r>
    </w:p>
    <w:p>
      <w:pPr>
        <w:spacing w:after="0" w:before="0" w:line="240" w:lineRule="auto"/>
        <w:ind w:left="0"/>
      </w:pPr>
      <w:r>
        <w:rPr>
          <w:rFonts w:ascii="Consolas" w:hAnsi="Consolas" w:eastAsia="Consolas"/>
          <w:color w:val="888888"/>
          <w:sz w:val="15"/>
        </w:rPr>
        <w:t xml:space="preserve"> 26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color w:val="795E26"/>
          <w:sz w:val="15"/>
        </w:rPr>
        <w:t>read_expected</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path</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ifstream</w:t>
      </w:r>
      <w:r>
        <w:rPr>
          <w:rFonts w:ascii="Consolas" w:hAnsi="Consolas" w:eastAsia="Consolas"/>
          <w:sz w:val="15"/>
        </w:rPr>
        <w:t xml:space="preserve"> </w:t>
      </w:r>
      <w:r>
        <w:rPr>
          <w:rFonts w:ascii="Consolas" w:hAnsi="Consolas" w:eastAsia="Consolas"/>
          <w:sz w:val="15"/>
        </w:rPr>
        <w:t>in</w:t>
      </w:r>
      <w:r>
        <w:rPr>
          <w:rFonts w:ascii="Consolas" w:hAnsi="Consolas" w:eastAsia="Consolas"/>
          <w:sz w:val="15"/>
        </w:rPr>
        <w:t>(</w:t>
      </w:r>
      <w:r>
        <w:rPr>
          <w:rFonts w:ascii="Consolas" w:hAnsi="Consolas" w:eastAsia="Consolas"/>
          <w:sz w:val="15"/>
        </w:rPr>
        <w:t>path</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key</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in</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key</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key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source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30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31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32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34  </w:t>
      </w:r>
    </w:p>
    <w:p>
      <w:pPr>
        <w:spacing w:after="0" w:before="0" w:line="240" w:lineRule="auto"/>
        <w:ind w:left="0"/>
      </w:pPr>
      <w:r>
        <w:rPr>
          <w:rFonts w:ascii="Consolas" w:hAnsi="Consolas" w:eastAsia="Consolas"/>
          <w:color w:val="888888"/>
          <w:sz w:val="15"/>
        </w:rPr>
        <w:t xml:space="preserve"> 35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color w:val="795E26"/>
          <w:sz w:val="15"/>
        </w:rPr>
        <w:t>show</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37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x</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38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39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40  </w:t>
      </w:r>
    </w:p>
    <w:p>
      <w:pPr>
        <w:spacing w:after="0" w:before="0" w:line="240" w:lineRule="auto"/>
        <w:ind w:left="0"/>
      </w:pPr>
      <w:r>
        <w:rPr>
          <w:rFonts w:ascii="Consolas" w:hAnsi="Consolas" w:eastAsia="Consolas"/>
          <w:color w:val="888888"/>
          <w:sz w:val="15"/>
        </w:rPr>
        <w:t xml:space="preserve"> 41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part1</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dir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names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43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DIR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opendir</w:t>
      </w:r>
      <w:r>
        <w:rPr>
          <w:rFonts w:ascii="Consolas" w:hAnsi="Consolas" w:eastAsia="Consolas"/>
          <w:sz w:val="15"/>
        </w:rPr>
        <w:t>(</w:t>
      </w:r>
      <w:r>
        <w:rPr>
          <w:rFonts w:ascii="Consolas" w:hAnsi="Consolas" w:eastAsia="Consolas"/>
          <w:sz w:val="15"/>
        </w:rPr>
        <w:t>dir</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44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dirent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readdir</w:t>
      </w:r>
      <w:r>
        <w:rPr>
          <w:rFonts w:ascii="Consolas" w:hAnsi="Consolas" w:eastAsia="Consolas"/>
          <w:sz w:val="15"/>
        </w:rPr>
        <w:t>(</w:t>
      </w:r>
      <w:r>
        <w:rPr>
          <w:rFonts w:ascii="Consolas" w:hAnsi="Consolas" w:eastAsia="Consolas"/>
          <w:sz w:val="15"/>
        </w:rPr>
        <w:t>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&gt;</w:t>
      </w:r>
      <w:r>
        <w:rPr>
          <w:rFonts w:ascii="Consolas" w:hAnsi="Consolas" w:eastAsia="Consolas"/>
          <w:sz w:val="15"/>
        </w:rPr>
        <w:t>d_name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f</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6</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f</w:t>
      </w:r>
      <w:r>
        <w:rPr>
          <w:rFonts w:ascii="Consolas" w:hAnsi="Consolas" w:eastAsia="Consolas"/>
          <w:sz w:val="15"/>
        </w:rPr>
        <w:t>.</w:t>
      </w:r>
      <w:r>
        <w:rPr>
          <w:rFonts w:ascii="Consolas" w:hAnsi="Consolas" w:eastAsia="Consolas"/>
          <w:sz w:val="15"/>
        </w:rPr>
        <w:t>substr</w:t>
      </w:r>
      <w:r>
        <w:rPr>
          <w:rFonts w:ascii="Consolas" w:hAnsi="Consolas" w:eastAsia="Consolas"/>
          <w:sz w:val="15"/>
        </w:rPr>
        <w:t>(</w:t>
      </w:r>
      <w:r>
        <w:rPr>
          <w:rFonts w:ascii="Consolas" w:hAnsi="Consolas" w:eastAsia="Consolas"/>
          <w:sz w:val="15"/>
        </w:rPr>
        <w:t>f</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6</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.graph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names</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f</w:t>
      </w:r>
      <w:r>
        <w:rPr>
          <w:rFonts w:ascii="Consolas" w:hAnsi="Consolas" w:eastAsia="Consolas"/>
          <w:sz w:val="15"/>
        </w:rPr>
        <w:t>.</w:t>
      </w:r>
      <w:r>
        <w:rPr>
          <w:rFonts w:ascii="Consolas" w:hAnsi="Consolas" w:eastAsia="Consolas"/>
          <w:sz w:val="15"/>
        </w:rPr>
        <w:t>substr</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6</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48  </w:t>
      </w:r>
      <w:r>
        <w:rPr>
          <w:rFonts w:ascii="Consolas" w:hAnsi="Consolas" w:eastAsia="Consolas"/>
          <w:sz w:val="15"/>
        </w:rPr>
        <w:t xml:space="preserve">        </w:t>
      </w:r>
      <w:r>
        <w:rPr>
          <w:rFonts w:ascii="Consolas" w:hAnsi="Consolas" w:eastAsia="Consolas"/>
          <w:sz w:val="15"/>
        </w:rPr>
        <w:t>closedir</w:t>
      </w:r>
      <w:r>
        <w:rPr>
          <w:rFonts w:ascii="Consolas" w:hAnsi="Consolas" w:eastAsia="Consolas"/>
          <w:sz w:val="15"/>
        </w:rPr>
        <w:t>(</w:t>
      </w:r>
      <w:r>
        <w:rPr>
          <w:rFonts w:ascii="Consolas" w:hAnsi="Consolas" w:eastAsia="Consolas"/>
          <w:sz w:val="15"/>
        </w:rPr>
        <w:t>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sort</w:t>
      </w:r>
      <w:r>
        <w:rPr>
          <w:rFonts w:ascii="Consolas" w:hAnsi="Consolas" w:eastAsia="Consolas"/>
          <w:sz w:val="15"/>
        </w:rPr>
        <w:t>(</w:t>
      </w:r>
      <w:r>
        <w:rPr>
          <w:rFonts w:ascii="Consolas" w:hAnsi="Consolas" w:eastAsia="Consolas"/>
          <w:sz w:val="15"/>
        </w:rPr>
        <w:t>names</w:t>
      </w:r>
      <w:r>
        <w:rPr>
          <w:rFonts w:ascii="Consolas" w:hAnsi="Consolas" w:eastAsia="Consolas"/>
          <w:sz w:val="15"/>
        </w:rPr>
        <w:t>.</w:t>
      </w:r>
      <w:r>
        <w:rPr>
          <w:rFonts w:ascii="Consolas" w:hAnsi="Consolas" w:eastAsia="Consolas"/>
          <w:sz w:val="15"/>
        </w:rPr>
        <w:t>begin</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names</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51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w:t>
      </w:r>
      <w:r>
        <w:rPr>
          <w:rFonts w:ascii="Consolas" w:hAnsi="Consolas" w:eastAsia="Consolas"/>
          <w:sz w:val="15"/>
        </w:rPr>
        <w:t>names</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no .graph files found in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dir</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52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auto</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names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53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load_graph_file</w:t>
      </w:r>
      <w:r>
        <w:rPr>
          <w:rFonts w:ascii="Consolas" w:hAnsi="Consolas" w:eastAsia="Consolas"/>
          <w:sz w:val="15"/>
        </w:rPr>
        <w:t>(</w:t>
      </w:r>
      <w:r>
        <w:rPr>
          <w:rFonts w:ascii="Consolas" w:hAnsi="Consolas" w:eastAsia="Consolas"/>
          <w:sz w:val="15"/>
        </w:rPr>
        <w:t>dir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.graph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read_expected</w:t>
      </w:r>
      <w:r>
        <w:rPr>
          <w:rFonts w:ascii="Consolas" w:hAnsi="Consolas" w:eastAsia="Consolas"/>
          <w:sz w:val="15"/>
        </w:rPr>
        <w:t>(</w:t>
      </w:r>
      <w:r>
        <w:rPr>
          <w:rFonts w:ascii="Consolas" w:hAnsi="Consolas" w:eastAsia="Consolas"/>
          <w:sz w:val="15"/>
        </w:rPr>
        <w:t>dir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.expected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false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missing/bad .expected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continue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58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sequential != expected  got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show</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want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show</w:t>
      </w:r>
      <w:r>
        <w:rPr>
          <w:rFonts w:ascii="Consolas" w:hAnsi="Consolas" w:eastAsia="Consolas"/>
          <w:sz w:val="15"/>
        </w:rPr>
        <w:t>(</w:t>
      </w:r>
      <w:r>
        <w:rPr>
          <w:rFonts w:ascii="Consolas" w:hAnsi="Consolas" w:eastAsia="Consolas"/>
          <w:sz w:val="15"/>
        </w:rPr>
        <w:t>exp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59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validate_bfs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validator rejects sequential result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8</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61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sc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Dynamic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Guided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63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exp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parallel 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sched_name</w:t>
      </w:r>
      <w:r>
        <w:rPr>
          <w:rFonts w:ascii="Consolas" w:hAnsi="Consolas" w:eastAsia="Consolas"/>
          <w:sz w:val="15"/>
        </w:rPr>
        <w:t>(</w:t>
      </w:r>
      <w:r>
        <w:rPr>
          <w:rFonts w:ascii="Consolas" w:hAnsi="Consolas" w:eastAsia="Consolas"/>
          <w:sz w:val="15"/>
        </w:rPr>
        <w:t>sc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 expected  got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show</w:t>
      </w:r>
      <w:r>
        <w:rPr>
          <w:rFonts w:ascii="Consolas" w:hAnsi="Consolas" w:eastAsia="Consolas"/>
          <w:sz w:val="15"/>
        </w:rPr>
        <w:t>(</w:t>
      </w:r>
      <w:r>
        <w:rPr>
          <w:rFonts w:ascii="Consolas" w:hAnsi="Consolas" w:eastAsia="Consolas"/>
          <w:sz w:val="15"/>
        </w:rPr>
        <w:t>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64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  case %-14s n=%-3d source=%d ok</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nm</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67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68  </w:t>
      </w:r>
    </w:p>
    <w:p>
      <w:pPr>
        <w:spacing w:after="0" w:before="0" w:line="240" w:lineRule="auto"/>
        <w:ind w:left="0"/>
      </w:pPr>
      <w:r>
        <w:rPr>
          <w:rFonts w:ascii="Consolas" w:hAnsi="Consolas" w:eastAsia="Consolas"/>
          <w:color w:val="888888"/>
          <w:sz w:val="15"/>
        </w:rPr>
        <w:t xml:space="preserve"> 69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cross_check</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label</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repeats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validate_bfs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72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label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sequential invalid: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73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7</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sc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Dynamic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Guided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64</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76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repeats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77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instr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instr</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false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label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parallel result differs (T=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sched_name</w:t>
      </w:r>
      <w:r>
        <w:rPr>
          <w:rFonts w:ascii="Consolas" w:hAnsi="Consolas" w:eastAsia="Consolas"/>
          <w:sz w:val="15"/>
        </w:rPr>
        <w:t>(</w:t>
      </w:r>
      <w:r>
        <w:rPr>
          <w:rFonts w:ascii="Consolas" w:hAnsi="Consolas" w:eastAsia="Consolas"/>
          <w:sz w:val="15"/>
        </w:rPr>
        <w:t>sc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80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g_pass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  %-28s n=%-7d edges=%-8lld ok</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label</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84  </w:t>
      </w:r>
    </w:p>
    <w:p>
      <w:pPr>
        <w:spacing w:after="0" w:before="0" w:line="240" w:lineRule="auto"/>
        <w:ind w:left="0"/>
      </w:pPr>
      <w:r>
        <w:rPr>
          <w:rFonts w:ascii="Consolas" w:hAnsi="Consolas" w:eastAsia="Consolas"/>
          <w:color w:val="888888"/>
          <w:sz w:val="15"/>
        </w:rPr>
        <w:t xml:space="preserve"> 85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part2</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86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path n=1000</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gen_path</w:t>
      </w:r>
      <w:r>
        <w:rPr>
          <w:rFonts w:ascii="Consolas" w:hAnsi="Consolas" w:eastAsia="Consolas"/>
          <w:sz w:val="15"/>
        </w:rPr>
        <w:t>(</w:t>
      </w:r>
      <w:r>
        <w:rPr>
          <w:rFonts w:ascii="Consolas" w:hAnsi="Consolas" w:eastAsia="Consolas"/>
          <w:color w:val="098658"/>
          <w:sz w:val="15"/>
        </w:rPr>
        <w:t>1000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87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path n=1000 src=middle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gen_path</w:t>
      </w:r>
      <w:r>
        <w:rPr>
          <w:rFonts w:ascii="Consolas" w:hAnsi="Consolas" w:eastAsia="Consolas"/>
          <w:sz w:val="15"/>
        </w:rPr>
        <w:t>(</w:t>
      </w:r>
      <w:r>
        <w:rPr>
          <w:rFonts w:ascii="Consolas" w:hAnsi="Consolas" w:eastAsia="Consolas"/>
          <w:color w:val="098658"/>
          <w:sz w:val="15"/>
        </w:rPr>
        <w:t>1000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500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88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grid 40x40</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gen_grid</w:t>
      </w:r>
      <w:r>
        <w:rPr>
          <w:rFonts w:ascii="Consolas" w:hAnsi="Consolas" w:eastAsia="Consolas"/>
          <w:sz w:val="15"/>
        </w:rPr>
        <w:t>(</w:t>
      </w:r>
      <w:r>
        <w:rPr>
          <w:rFonts w:ascii="Consolas" w:hAnsi="Consolas" w:eastAsia="Consolas"/>
          <w:color w:val="098658"/>
          <w:sz w:val="15"/>
        </w:rPr>
        <w:t>40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89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grid 40x40 src=center</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gen_grid</w:t>
      </w:r>
      <w:r>
        <w:rPr>
          <w:rFonts w:ascii="Consolas" w:hAnsi="Consolas" w:eastAsia="Consolas"/>
          <w:sz w:val="15"/>
        </w:rPr>
        <w:t>(</w:t>
      </w:r>
      <w:r>
        <w:rPr>
          <w:rFonts w:ascii="Consolas" w:hAnsi="Consolas" w:eastAsia="Consolas"/>
          <w:color w:val="098658"/>
          <w:sz w:val="15"/>
        </w:rPr>
        <w:t>40</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uint64_t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098658"/>
          <w:sz w:val="15"/>
        </w:rPr>
        <w:t>1ULL</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2ULL</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3ULL</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91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gen_random</w:t>
      </w:r>
      <w:r>
        <w:rPr>
          <w:rFonts w:ascii="Consolas" w:hAnsi="Consolas" w:eastAsia="Consolas"/>
          <w:sz w:val="15"/>
        </w:rPr>
        <w:t>(</w:t>
      </w:r>
      <w:r>
        <w:rPr>
          <w:rFonts w:ascii="Consolas" w:hAnsi="Consolas" w:eastAsia="Consolas"/>
          <w:color w:val="098658"/>
          <w:sz w:val="15"/>
        </w:rPr>
        <w:t>5000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6.0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92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random d6 seed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default_source</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random</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93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random d6 src=0 (maybe tiny comp.)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94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gen_rmat</w:t>
      </w:r>
      <w:r>
        <w:rPr>
          <w:rFonts w:ascii="Consolas" w:hAnsi="Consolas" w:eastAsia="Consolas"/>
          <w:sz w:val="15"/>
        </w:rPr>
        <w:t>(</w:t>
      </w:r>
      <w:r>
        <w:rPr>
          <w:rFonts w:ascii="Consolas" w:hAnsi="Consolas" w:eastAsia="Consolas"/>
          <w:color w:val="098658"/>
          <w:sz w:val="15"/>
        </w:rPr>
        <w:t>4096</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8</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seed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95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rmat ef8 seed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default_source</w:t>
      </w:r>
      <w:r>
        <w:rPr>
          <w:rFonts w:ascii="Consolas" w:hAnsi="Consolas" w:eastAsia="Consolas"/>
          <w:sz w:val="15"/>
        </w:rPr>
        <w:t>(</w:t>
      </w:r>
      <w:r>
        <w:rPr>
          <w:rFonts w:ascii="Consolas" w:hAnsi="Consolas" w:eastAsia="Consolas"/>
          <w:sz w:val="15"/>
        </w:rPr>
        <w:t>m</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rmat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97  </w:t>
      </w:r>
      <w:r>
        <w:rPr>
          <w:rFonts w:ascii="Consolas" w:hAnsi="Consolas" w:eastAsia="Consolas"/>
          <w:sz w:val="15"/>
        </w:rPr>
        <w:t xml:space="preserve">    </w:t>
      </w:r>
      <w:r>
        <w:rPr>
          <w:rFonts w:ascii="Consolas" w:hAnsi="Consolas" w:eastAsia="Consolas"/>
          <w:color w:val="008000"/>
          <w:sz w:val="15"/>
        </w:rPr>
        <w:t>// sparse random graph with many components: unreachable vertices must stay -1</w:t>
      </w:r>
    </w:p>
    <w:p>
      <w:pPr>
        <w:spacing w:after="0" w:before="0" w:line="240" w:lineRule="auto"/>
        <w:ind w:left="0"/>
      </w:pPr>
      <w:r>
        <w:rPr>
          <w:rFonts w:ascii="Consolas" w:hAnsi="Consolas" w:eastAsia="Consolas"/>
          <w:color w:val="888888"/>
          <w:sz w:val="15"/>
        </w:rPr>
        <w:t xml:space="preserve"> 98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sp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gen_random</w:t>
      </w:r>
      <w:r>
        <w:rPr>
          <w:rFonts w:ascii="Consolas" w:hAnsi="Consolas" w:eastAsia="Consolas"/>
          <w:sz w:val="15"/>
        </w:rPr>
        <w:t>(</w:t>
      </w:r>
      <w:r>
        <w:rPr>
          <w:rFonts w:ascii="Consolas" w:hAnsi="Consolas" w:eastAsia="Consolas"/>
          <w:color w:val="098658"/>
          <w:sz w:val="15"/>
        </w:rPr>
        <w:t>4000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0.8</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7</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99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random d0.8 (disconnected)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sp</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sp</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101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unreach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102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unreach</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x</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103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unreach</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disconnected random graph should contain unreachable vertices</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104  </w:t>
      </w:r>
      <w:r>
        <w:rPr>
          <w:rFonts w:ascii="Consolas" w:hAnsi="Consolas" w:eastAsia="Consolas"/>
          <w:sz w:val="15"/>
        </w:rPr>
        <w:t xml:space="preserve">    </w:t>
      </w:r>
      <w:r>
        <w:rPr>
          <w:rFonts w:ascii="Consolas" w:hAnsi="Consolas" w:eastAsia="Consolas"/>
          <w:color w:val="008000"/>
          <w:sz w:val="15"/>
        </w:rPr>
        <w:t>// stress: many repeats on one mid-size graph to expose rare races</w:t>
      </w:r>
    </w:p>
    <w:p>
      <w:pPr>
        <w:spacing w:after="0" w:before="0" w:line="240" w:lineRule="auto"/>
        <w:ind w:left="0"/>
      </w:pPr>
      <w:r>
        <w:rPr>
          <w:rFonts w:ascii="Consolas" w:hAnsi="Consolas" w:eastAsia="Consolas"/>
          <w:color w:val="888888"/>
          <w:sz w:val="15"/>
        </w:rPr>
        <w:t xml:space="preserve">105  </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 xml:space="preserve"> </w:t>
      </w:r>
      <w:r>
        <w:rPr>
          <w:rFonts w:ascii="Consolas" w:hAnsi="Consolas" w:eastAsia="Consolas"/>
          <w:sz w:val="15"/>
        </w:rPr>
        <w:t>big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gen_random</w:t>
      </w:r>
      <w:r>
        <w:rPr>
          <w:rFonts w:ascii="Consolas" w:hAnsi="Consolas" w:eastAsia="Consolas"/>
          <w:sz w:val="15"/>
        </w:rPr>
        <w:t>(</w:t>
      </w:r>
      <w:r>
        <w:rPr>
          <w:rFonts w:ascii="Consolas" w:hAnsi="Consolas" w:eastAsia="Consolas"/>
          <w:color w:val="098658"/>
          <w:sz w:val="15"/>
        </w:rPr>
        <w:t>60000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99</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106  </w:t>
      </w:r>
      <w:r>
        <w:rPr>
          <w:rFonts w:ascii="Consolas" w:hAnsi="Consolas" w:eastAsia="Consolas"/>
          <w:sz w:val="15"/>
        </w:rPr>
        <w:t xml:space="preserve">    </w:t>
      </w:r>
      <w:r>
        <w:rPr>
          <w:rFonts w:ascii="Consolas" w:hAnsi="Consolas" w:eastAsia="Consolas"/>
          <w:sz w:val="15"/>
        </w:rPr>
        <w:t>cross_check</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stress random n=60000</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big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default_source</w:t>
      </w:r>
      <w:r>
        <w:rPr>
          <w:rFonts w:ascii="Consolas" w:hAnsi="Consolas" w:eastAsia="Consolas"/>
          <w:sz w:val="15"/>
        </w:rPr>
        <w:t>(</w:t>
      </w:r>
      <w:r>
        <w:rPr>
          <w:rFonts w:ascii="Consolas" w:hAnsi="Consolas" w:eastAsia="Consolas"/>
          <w:sz w:val="15"/>
        </w:rPr>
        <w:t>big</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random</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107  </w:t>
      </w:r>
      <w:r>
        <w:rPr>
          <w:rFonts w:ascii="Consolas" w:hAnsi="Consolas" w:eastAsia="Consolas"/>
          <w:sz w:val="15"/>
        </w:rPr>
        <w:t xml:space="preserve">    </w:t>
      </w:r>
      <w:r>
        <w:rPr>
          <w:rFonts w:ascii="Consolas" w:hAnsi="Consolas" w:eastAsia="Consolas"/>
          <w:color w:val="008000"/>
          <w:sz w:val="15"/>
        </w:rPr>
        <w:t>// generator determinism</w:t>
      </w:r>
    </w:p>
    <w:p>
      <w:pPr>
        <w:spacing w:after="0" w:before="0" w:line="240" w:lineRule="auto"/>
        <w:ind w:left="0"/>
      </w:pPr>
      <w:r>
        <w:rPr>
          <w:rFonts w:ascii="Consolas" w:hAnsi="Consolas" w:eastAsia="Consolas"/>
          <w:color w:val="888888"/>
          <w:sz w:val="15"/>
        </w:rPr>
        <w:t xml:space="preserve">108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gen_random</w:t>
      </w:r>
      <w:r>
        <w:rPr>
          <w:rFonts w:ascii="Consolas" w:hAnsi="Consolas" w:eastAsia="Consolas"/>
          <w:sz w:val="15"/>
        </w:rPr>
        <w:t>(</w:t>
      </w:r>
      <w:r>
        <w:rPr>
          <w:rFonts w:ascii="Consolas" w:hAnsi="Consolas" w:eastAsia="Consolas"/>
          <w:color w:val="098658"/>
          <w:sz w:val="15"/>
        </w:rPr>
        <w:t>2000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5</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42</w:t>
      </w:r>
      <w:r>
        <w:rPr>
          <w:rFonts w:ascii="Consolas" w:hAnsi="Consolas" w:eastAsia="Consolas"/>
          <w:sz w:val="15"/>
        </w:rPr>
        <w:t>)</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gen_random</w:t>
      </w:r>
      <w:r>
        <w:rPr>
          <w:rFonts w:ascii="Consolas" w:hAnsi="Consolas" w:eastAsia="Consolas"/>
          <w:sz w:val="15"/>
        </w:rPr>
        <w:t>(</w:t>
      </w:r>
      <w:r>
        <w:rPr>
          <w:rFonts w:ascii="Consolas" w:hAnsi="Consolas" w:eastAsia="Consolas"/>
          <w:color w:val="098658"/>
          <w:sz w:val="15"/>
        </w:rPr>
        <w:t>2000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5</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42</w:t>
      </w:r>
      <w:r>
        <w:rPr>
          <w:rFonts w:ascii="Consolas" w:hAnsi="Consolas" w:eastAsia="Consolas"/>
          <w:sz w:val="15"/>
        </w:rPr>
        <w:t>)</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random generator not deterministic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109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gen_rmat</w:t>
      </w:r>
      <w:r>
        <w:rPr>
          <w:rFonts w:ascii="Consolas" w:hAnsi="Consolas" w:eastAsia="Consolas"/>
          <w:sz w:val="15"/>
        </w:rPr>
        <w:t>(</w:t>
      </w:r>
      <w:r>
        <w:rPr>
          <w:rFonts w:ascii="Consolas" w:hAnsi="Consolas" w:eastAsia="Consolas"/>
          <w:color w:val="098658"/>
          <w:sz w:val="15"/>
        </w:rPr>
        <w:t>1024</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8</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42</w:t>
      </w:r>
      <w:r>
        <w:rPr>
          <w:rFonts w:ascii="Consolas" w:hAnsi="Consolas" w:eastAsia="Consolas"/>
          <w:sz w:val="15"/>
        </w:rPr>
        <w:t>)</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gen_rmat</w:t>
      </w:r>
      <w:r>
        <w:rPr>
          <w:rFonts w:ascii="Consolas" w:hAnsi="Consolas" w:eastAsia="Consolas"/>
          <w:sz w:val="15"/>
        </w:rPr>
        <w:t>(</w:t>
      </w:r>
      <w:r>
        <w:rPr>
          <w:rFonts w:ascii="Consolas" w:hAnsi="Consolas" w:eastAsia="Consolas"/>
          <w:color w:val="098658"/>
          <w:sz w:val="15"/>
        </w:rPr>
        <w:t>1024</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8</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42</w:t>
      </w:r>
      <w:r>
        <w:rPr>
          <w:rFonts w:ascii="Consolas" w:hAnsi="Consolas" w:eastAsia="Consolas"/>
          <w:sz w:val="15"/>
        </w:rPr>
        <w:t>)</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rmat generator not deterministic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110  </w:t>
      </w:r>
      <w:r>
        <w:rPr>
          <w:rFonts w:ascii="Consolas" w:hAnsi="Consolas" w:eastAsia="Consolas"/>
          <w:sz w:val="15"/>
        </w:rPr>
        <w:t xml:space="preserve">    </w:t>
      </w:r>
      <w:r>
        <w:rPr>
          <w:rFonts w:ascii="Consolas" w:hAnsi="Consolas" w:eastAsia="Consolas"/>
          <w:color w:val="008000"/>
          <w:sz w:val="15"/>
        </w:rPr>
        <w:t>// error handling</w:t>
      </w:r>
    </w:p>
    <w:p>
      <w:pPr>
        <w:spacing w:after="0" w:before="0" w:line="240" w:lineRule="auto"/>
        <w:ind w:left="0"/>
      </w:pPr>
      <w:r>
        <w:rPr>
          <w:rFonts w:ascii="Consolas" w:hAnsi="Consolas" w:eastAsia="Consolas"/>
          <w:color w:val="888888"/>
          <w:sz w:val="15"/>
        </w:rPr>
        <w:t xml:space="preserve">111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112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gen_path</w:t>
      </w:r>
      <w:r>
        <w:rPr>
          <w:rFonts w:ascii="Consolas" w:hAnsi="Consolas" w:eastAsia="Consolas"/>
          <w:sz w:val="15"/>
        </w:rPr>
        <w:t>(</w:t>
      </w:r>
      <w:r>
        <w:rPr>
          <w:rFonts w:ascii="Consolas" w:hAnsi="Consolas" w:eastAsia="Consolas"/>
          <w:color w:val="098658"/>
          <w:sz w:val="15"/>
        </w:rPr>
        <w:t>5</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9</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113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threw</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bfs_seq should throw on out-of-range source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114  </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115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gen_path</w:t>
      </w:r>
      <w:r>
        <w:rPr>
          <w:rFonts w:ascii="Consolas" w:hAnsi="Consolas" w:eastAsia="Consolas"/>
          <w:sz w:val="15"/>
        </w:rPr>
        <w:t>(</w:t>
      </w:r>
      <w:r>
        <w:rPr>
          <w:rFonts w:ascii="Consolas" w:hAnsi="Consolas" w:eastAsia="Consolas"/>
          <w:color w:val="098658"/>
          <w:sz w:val="15"/>
        </w:rPr>
        <w:t>5</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116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threw</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bfs_par should throw on out-of-range source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117  </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118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build_csr</w:t>
      </w:r>
      <w:r>
        <w:rPr>
          <w:rFonts w:ascii="Consolas" w:hAnsi="Consolas" w:eastAsia="Consolas"/>
          <w:sz w:val="15"/>
        </w:rPr>
        <w:t>(</w:t>
      </w:r>
      <w:r>
        <w:rPr>
          <w:rFonts w:ascii="Consolas" w:hAnsi="Consolas" w:eastAsia="Consolas"/>
          <w:color w:val="098658"/>
          <w:sz w:val="15"/>
        </w:rPr>
        <w:t>3</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5</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threw</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119  </w:t>
      </w:r>
      <w:r>
        <w:rPr>
          <w:rFonts w:ascii="Consolas" w:hAnsi="Consolas" w:eastAsia="Consolas"/>
          <w:sz w:val="15"/>
        </w:rPr>
        <w:t xml:space="preserve">    </w:t>
      </w:r>
      <w:r>
        <w:rPr>
          <w:rFonts w:ascii="Consolas" w:hAnsi="Consolas" w:eastAsia="Consolas"/>
          <w:sz w:val="15"/>
        </w:rPr>
        <w:t>check</w:t>
      </w:r>
      <w:r>
        <w:rPr>
          <w:rFonts w:ascii="Consolas" w:hAnsi="Consolas" w:eastAsia="Consolas"/>
          <w:sz w:val="15"/>
        </w:rPr>
        <w:t>(</w:t>
      </w:r>
      <w:r>
        <w:rPr>
          <w:rFonts w:ascii="Consolas" w:hAnsi="Consolas" w:eastAsia="Consolas"/>
          <w:sz w:val="15"/>
        </w:rPr>
        <w:t>threw</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build_csr should throw on out-of-range edge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120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121  </w:t>
      </w:r>
    </w:p>
    <w:p>
      <w:pPr>
        <w:spacing w:after="0" w:before="0" w:line="240" w:lineRule="auto"/>
        <w:ind w:left="0"/>
      </w:pPr>
      <w:r>
        <w:rPr>
          <w:rFonts w:ascii="Consolas" w:hAnsi="Consolas" w:eastAsia="Consolas"/>
          <w:color w:val="888888"/>
          <w:sz w:val="15"/>
        </w:rPr>
        <w:t xml:space="preserve">122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main</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123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argc</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Usage: bfs_tests &lt;path-to-tests/cases&gt;</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Part 1: hand-written cases with expected distances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126  </w:t>
      </w:r>
      <w:r>
        <w:rPr>
          <w:rFonts w:ascii="Consolas" w:hAnsi="Consolas" w:eastAsia="Consolas"/>
          <w:sz w:val="15"/>
        </w:rPr>
        <w:t xml:space="preserve">        </w:t>
      </w:r>
      <w:r>
        <w:rPr>
          <w:rFonts w:ascii="Consolas" w:hAnsi="Consolas" w:eastAsia="Consolas"/>
          <w:sz w:val="15"/>
        </w:rPr>
        <w:t>part1</w:t>
      </w:r>
      <w:r>
        <w:rPr>
          <w:rFonts w:ascii="Consolas" w:hAnsi="Consolas" w:eastAsia="Consolas"/>
          <w:sz w:val="15"/>
        </w:rPr>
        <w:t>(</w:t>
      </w:r>
      <w:r>
        <w:rPr>
          <w:rFonts w:ascii="Consolas" w:hAnsi="Consolas" w:eastAsia="Consolas"/>
          <w:sz w:val="15"/>
        </w:rPr>
        <w:t>argv</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Part 2: randomized sequential-vs-parallel cross-checks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128  </w:t>
      </w:r>
      <w:r>
        <w:rPr>
          <w:rFonts w:ascii="Consolas" w:hAnsi="Consolas" w:eastAsia="Consolas"/>
          <w:sz w:val="15"/>
        </w:rPr>
        <w:t xml:space="preserve">        </w:t>
      </w:r>
      <w:r>
        <w:rPr>
          <w:rFonts w:ascii="Consolas" w:hAnsi="Consolas" w:eastAsia="Consolas"/>
          <w:sz w:val="15"/>
        </w:rPr>
        <w:t>part2</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129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\n</w:t>
      </w:r>
      <w:r>
        <w:rPr>
          <w:rFonts w:ascii="Consolas" w:hAnsi="Consolas" w:eastAsia="Consolas"/>
          <w:color w:val="A31515"/>
          <w:sz w:val="15"/>
        </w:rPr>
        <w:t>%d checks passed, %d failed</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g_pass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g_fail</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130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g_fail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131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what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133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134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135  </w:t>
      </w:r>
      <w:r>
        <w:rPr>
          <w:rFonts w:ascii="Consolas" w:hAnsi="Consolas" w:eastAsia="Consolas"/>
          <w:sz w:val="15"/>
        </w:rPr>
        <w:t>}</w:t>
      </w:r>
    </w:p>
    <w:p>
      <w:r>
        <w:br w:type="page"/>
      </w:r>
    </w:p>
    <w:p>
      <w:pPr>
        <w:pStyle w:val="Heading1"/>
      </w:pPr>
      <w:r>
        <w:t>Makefile</w:t>
      </w:r>
    </w:p>
    <w:p>
      <w:pPr>
        <w:spacing w:after="60"/>
      </w:pPr>
      <w:r>
        <w:rPr>
          <w:b w:val="0"/>
          <w:i/>
          <w:sz w:val="18"/>
        </w:rPr>
        <w:t>Location: 01_Common/Makefile</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Build file for CS4-S01 Parallel BFS.  Run `make` from THIS folder (01_Common).</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 Linux / WSL / macOS (GNU make) / MSYS2-MinGW.  Windows users: see README.md.</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Source layout:  01_Common/            graph.hpp, bench_common.hpp, bfs_tests.cpp   (shared)</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                 ../02_Lucky_Sequential_BFS/   bfs_seq.hpp, bfs_seq_main.cpp        (Student 1)</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../03_Girlfriend_OpenMP_BFS/  bfs_par.hpp, bfs_par_main.cpp        (Student 2)</w:t>
      </w:r>
    </w:p>
    <w:p>
      <w:pPr>
        <w:spacing w:after="0" w:before="0" w:line="240" w:lineRule="auto"/>
        <w:ind w:left="0"/>
      </w:pPr>
      <w:r>
        <w:rPr>
          <w:rFonts w:ascii="Consolas" w:hAnsi="Consolas" w:eastAsia="Consolas"/>
          <w:color w:val="888888"/>
          <w:sz w:val="15"/>
        </w:rPr>
        <w:t xml:space="preserve"> 7  </w:t>
      </w:r>
      <w:r>
        <w:rPr>
          <w:rFonts w:ascii="Consolas" w:hAnsi="Consolas" w:eastAsia="Consolas"/>
          <w:sz w:val="15"/>
        </w:rPr>
        <w:t>CXX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p>
    <w:p>
      <w:pPr>
        <w:spacing w:after="0" w:before="0" w:line="240" w:lineRule="auto"/>
        <w:ind w:left="0"/>
      </w:pPr>
      <w:r>
        <w:rPr>
          <w:rFonts w:ascii="Consolas" w:hAnsi="Consolas" w:eastAsia="Consolas"/>
          <w:color w:val="888888"/>
          <w:sz w:val="15"/>
        </w:rPr>
        <w:t xml:space="preserve"> 8  </w:t>
      </w:r>
      <w:r>
        <w:rPr>
          <w:rFonts w:ascii="Consolas" w:hAnsi="Consolas" w:eastAsia="Consolas"/>
          <w:sz w:val="15"/>
        </w:rPr>
        <w:t>CXXFLAGS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-O3</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c++17</w:t>
      </w:r>
      <w:r>
        <w:rPr>
          <w:rFonts w:ascii="Consolas" w:hAnsi="Consolas" w:eastAsia="Consolas"/>
          <w:sz w:val="15"/>
        </w:rPr>
        <w:t xml:space="preserve"> </w:t>
      </w:r>
      <w:r>
        <w:rPr>
          <w:rFonts w:ascii="Consolas" w:hAnsi="Consolas" w:eastAsia="Consolas"/>
          <w:sz w:val="15"/>
        </w:rPr>
        <w:t>-fopenmp</w:t>
      </w:r>
      <w:r>
        <w:rPr>
          <w:rFonts w:ascii="Consolas" w:hAnsi="Consolas" w:eastAsia="Consolas"/>
          <w:sz w:val="15"/>
        </w:rPr>
        <w:t xml:space="preserve"> </w:t>
      </w:r>
      <w:r>
        <w:rPr>
          <w:rFonts w:ascii="Consolas" w:hAnsi="Consolas" w:eastAsia="Consolas"/>
          <w:sz w:val="15"/>
        </w:rPr>
        <w:t>-Wall</w:t>
      </w:r>
      <w:r>
        <w:rPr>
          <w:rFonts w:ascii="Consolas" w:hAnsi="Consolas" w:eastAsia="Consolas"/>
          <w:sz w:val="15"/>
        </w:rPr>
        <w:t xml:space="preserve"> </w:t>
      </w:r>
      <w:r>
        <w:rPr>
          <w:rFonts w:ascii="Consolas" w:hAnsi="Consolas" w:eastAsia="Consolas"/>
          <w:sz w:val="15"/>
        </w:rPr>
        <w:t>-Wextra</w:t>
      </w:r>
    </w:p>
    <w:p>
      <w:pPr>
        <w:spacing w:after="0" w:before="0" w:line="240" w:lineRule="auto"/>
        <w:ind w:left="0"/>
      </w:pPr>
      <w:r>
        <w:rPr>
          <w:rFonts w:ascii="Consolas" w:hAnsi="Consolas" w:eastAsia="Consolas"/>
          <w:color w:val="888888"/>
          <w:sz w:val="15"/>
        </w:rPr>
        <w:t xml:space="preserve"> 9  </w:t>
      </w:r>
      <w:r>
        <w:rPr>
          <w:rFonts w:ascii="Consolas" w:hAnsi="Consolas" w:eastAsia="Consolas"/>
          <w:sz w:val="15"/>
        </w:rPr>
        <w:t>SEQDIR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../02_Lucky_Sequential_BFS</w:t>
      </w:r>
    </w:p>
    <w:p>
      <w:pPr>
        <w:spacing w:after="0" w:before="0" w:line="240" w:lineRule="auto"/>
        <w:ind w:left="0"/>
      </w:pPr>
      <w:r>
        <w:rPr>
          <w:rFonts w:ascii="Consolas" w:hAnsi="Consolas" w:eastAsia="Consolas"/>
          <w:color w:val="888888"/>
          <w:sz w:val="15"/>
        </w:rPr>
        <w:t xml:space="preserve">10  </w:t>
      </w:r>
      <w:r>
        <w:rPr>
          <w:rFonts w:ascii="Consolas" w:hAnsi="Consolas" w:eastAsia="Consolas"/>
          <w:sz w:val="15"/>
        </w:rPr>
        <w:t>PARDIR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../03_Girlfriend_OpenMP_BFS</w:t>
      </w:r>
    </w:p>
    <w:p>
      <w:pPr>
        <w:spacing w:after="0" w:before="0" w:line="240" w:lineRule="auto"/>
        <w:ind w:left="0"/>
      </w:pPr>
      <w:r>
        <w:rPr>
          <w:rFonts w:ascii="Consolas" w:hAnsi="Consolas" w:eastAsia="Consolas"/>
          <w:color w:val="888888"/>
          <w:sz w:val="15"/>
        </w:rPr>
        <w:t xml:space="preserve">11  </w:t>
      </w:r>
      <w:r>
        <w:rPr>
          <w:rFonts w:ascii="Consolas" w:hAnsi="Consolas" w:eastAsia="Consolas"/>
          <w:sz w:val="15"/>
        </w:rPr>
        <w:t>INC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-I</w:t>
      </w:r>
      <w:r>
        <w:rPr>
          <w:rFonts w:ascii="Consolas" w:hAnsi="Consolas" w:eastAsia="Consolas"/>
          <w:color w:val="0000FF"/>
          <w:sz w:val="15"/>
        </w:rPr>
        <w:t>$(</w:t>
      </w:r>
      <w:r>
        <w:rPr>
          <w:rFonts w:ascii="Consolas" w:hAnsi="Consolas" w:eastAsia="Consolas"/>
          <w:sz w:val="15"/>
        </w:rPr>
        <w:t>SEQDIR</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color w:val="0000FF"/>
          <w:sz w:val="15"/>
        </w:rPr>
        <w:t>$(</w:t>
      </w:r>
      <w:r>
        <w:rPr>
          <w:rFonts w:ascii="Consolas" w:hAnsi="Consolas" w:eastAsia="Consolas"/>
          <w:sz w:val="15"/>
        </w:rPr>
        <w:t>PARDIR</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12  </w:t>
      </w:r>
      <w:r>
        <w:rPr>
          <w:rFonts w:ascii="Consolas" w:hAnsi="Consolas" w:eastAsia="Consolas"/>
          <w:sz w:val="15"/>
        </w:rPr>
        <w:t>HDRS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graph.hpp</w:t>
      </w:r>
      <w:r>
        <w:rPr>
          <w:rFonts w:ascii="Consolas" w:hAnsi="Consolas" w:eastAsia="Consolas"/>
          <w:sz w:val="15"/>
        </w:rPr>
        <w:t xml:space="preserve"> </w:t>
      </w:r>
      <w:r>
        <w:rPr>
          <w:rFonts w:ascii="Consolas" w:hAnsi="Consolas" w:eastAsia="Consolas"/>
          <w:sz w:val="15"/>
        </w:rPr>
        <w:t>bench_common.hpp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SEQDIR</w:t>
      </w:r>
      <w:r>
        <w:rPr>
          <w:rFonts w:ascii="Consolas" w:hAnsi="Consolas" w:eastAsia="Consolas"/>
          <w:color w:val="0000FF"/>
          <w:sz w:val="15"/>
        </w:rPr>
        <w:t>)</w:t>
      </w:r>
      <w:r>
        <w:rPr>
          <w:rFonts w:ascii="Consolas" w:hAnsi="Consolas" w:eastAsia="Consolas"/>
          <w:sz w:val="15"/>
        </w:rPr>
        <w:t>/bfs_seq.hpp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PARDIR</w:t>
      </w:r>
      <w:r>
        <w:rPr>
          <w:rFonts w:ascii="Consolas" w:hAnsi="Consolas" w:eastAsia="Consolas"/>
          <w:color w:val="0000FF"/>
          <w:sz w:val="15"/>
        </w:rPr>
        <w:t>)</w:t>
      </w:r>
      <w:r>
        <w:rPr>
          <w:rFonts w:ascii="Consolas" w:hAnsi="Consolas" w:eastAsia="Consolas"/>
          <w:sz w:val="15"/>
        </w:rPr>
        <w:t>/bfs_par.hpp</w:t>
      </w:r>
    </w:p>
    <w:p>
      <w:pPr>
        <w:spacing w:after="0" w:before="0" w:line="240" w:lineRule="auto"/>
        <w:ind w:left="0"/>
      </w:pPr>
      <w:r>
        <w:rPr>
          <w:rFonts w:ascii="Consolas" w:hAnsi="Consolas" w:eastAsia="Consolas"/>
          <w:color w:val="888888"/>
          <w:sz w:val="15"/>
        </w:rPr>
        <w:t xml:space="preserve">13  </w:t>
      </w:r>
      <w:r>
        <w:rPr>
          <w:rFonts w:ascii="Consolas" w:hAnsi="Consolas" w:eastAsia="Consolas"/>
          <w:sz w:val="15"/>
        </w:rPr>
        <w:t>BIN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bin</w:t>
      </w:r>
    </w:p>
    <w:p>
      <w:pPr>
        <w:spacing w:after="0" w:before="0" w:line="240" w:lineRule="auto"/>
        <w:ind w:left="0"/>
      </w:pPr>
      <w:r>
        <w:rPr>
          <w:rFonts w:ascii="Consolas" w:hAnsi="Consolas" w:eastAsia="Consolas"/>
          <w:color w:val="888888"/>
          <w:sz w:val="15"/>
        </w:rPr>
        <w:t xml:space="preserve">14  </w:t>
      </w:r>
    </w:p>
    <w:p>
      <w:pPr>
        <w:spacing w:after="0" w:before="0" w:line="240" w:lineRule="auto"/>
        <w:ind w:left="0"/>
      </w:pPr>
      <w:r>
        <w:rPr>
          <w:rFonts w:ascii="Consolas" w:hAnsi="Consolas" w:eastAsia="Consolas"/>
          <w:color w:val="888888"/>
          <w:sz w:val="15"/>
        </w:rPr>
        <w:t xml:space="preserve">15  </w:t>
      </w:r>
      <w:r>
        <w:rPr>
          <w:rFonts w:ascii="Consolas" w:hAnsi="Consolas" w:eastAsia="Consolas"/>
          <w:color w:val="795E26"/>
          <w:sz w:val="15"/>
        </w:rPr>
        <w:t>all</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bfs_seq</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bfs_par</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bfs_tests</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build_flags</w:t>
      </w:r>
      <w:r>
        <w:rPr>
          <w:rFonts w:ascii="Consolas" w:hAnsi="Consolas" w:eastAsia="Consolas"/>
          <w:sz w:val="15"/>
        </w:rPr>
        <w:t>.</w:t>
      </w:r>
      <w:r>
        <w:rPr>
          <w:rFonts w:ascii="Consolas" w:hAnsi="Consolas" w:eastAsia="Consolas"/>
          <w:sz w:val="15"/>
        </w:rPr>
        <w:t>txt</w:t>
      </w:r>
    </w:p>
    <w:p>
      <w:pPr>
        <w:spacing w:after="0" w:before="0" w:line="240" w:lineRule="auto"/>
        <w:ind w:left="0"/>
      </w:pPr>
      <w:r>
        <w:rPr>
          <w:rFonts w:ascii="Consolas" w:hAnsi="Consolas" w:eastAsia="Consolas"/>
          <w:color w:val="888888"/>
          <w:sz w:val="15"/>
        </w:rPr>
        <w:t xml:space="preserve">16  </w:t>
      </w:r>
    </w:p>
    <w:p>
      <w:pPr>
        <w:spacing w:after="0" w:before="0" w:line="240" w:lineRule="auto"/>
        <w:ind w:left="0"/>
      </w:pPr>
      <w:r>
        <w:rPr>
          <w:rFonts w:ascii="Consolas" w:hAnsi="Consolas" w:eastAsia="Consolas"/>
          <w:color w:val="888888"/>
          <w:sz w:val="15"/>
        </w:rPr>
        <w:t xml:space="preserve">17  </w:t>
      </w:r>
      <w:r>
        <w:rPr>
          <w:rFonts w:ascii="Consolas" w:hAnsi="Consolas" w:eastAsia="Consolas"/>
          <w:color w:val="795E26"/>
          <w:sz w:val="15"/>
        </w:rPr>
        <w:t>$(BIN)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  </w:t>
      </w:r>
      <w:r>
        <w:rPr>
          <w:rFonts w:ascii="Consolas" w:hAnsi="Consolas" w:eastAsia="Consolas"/>
          <w:sz w:val="15"/>
        </w:rPr>
        <w:t xml:space="preserve">    </w:t>
      </w:r>
      <w:r>
        <w:rPr>
          <w:rFonts w:ascii="Consolas" w:hAnsi="Consolas" w:eastAsia="Consolas"/>
          <w:sz w:val="15"/>
        </w:rPr>
        <w:t>mkdir</w:t>
      </w:r>
      <w:r>
        <w:rPr>
          <w:rFonts w:ascii="Consolas" w:hAnsi="Consolas" w:eastAsia="Consolas"/>
          <w:sz w:val="15"/>
        </w:rPr>
        <w:t xml:space="preserve"> </w:t>
      </w:r>
      <w:r>
        <w:rPr>
          <w:rFonts w:ascii="Consolas" w:hAnsi="Consolas" w:eastAsia="Consolas"/>
          <w:sz w:val="15"/>
        </w:rPr>
        <w:t>-p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19  </w:t>
      </w:r>
    </w:p>
    <w:p>
      <w:pPr>
        <w:spacing w:after="0" w:before="0" w:line="240" w:lineRule="auto"/>
        <w:ind w:left="0"/>
      </w:pPr>
      <w:r>
        <w:rPr>
          <w:rFonts w:ascii="Consolas" w:hAnsi="Consolas" w:eastAsia="Consolas"/>
          <w:color w:val="888888"/>
          <w:sz w:val="15"/>
        </w:rPr>
        <w:t xml:space="preserve">20  </w:t>
      </w:r>
      <w:r>
        <w:rPr>
          <w:rFonts w:ascii="Consolas" w:hAnsi="Consolas" w:eastAsia="Consolas"/>
          <w:color w:val="008000"/>
          <w:sz w:val="15"/>
        </w:rPr>
        <w:t># -fopenmp is kept for bfs_seq so that all programs are compiled with identical flags</w:t>
      </w:r>
    </w:p>
    <w:p>
      <w:pPr>
        <w:spacing w:after="0" w:before="0" w:line="240" w:lineRule="auto"/>
        <w:ind w:left="0"/>
      </w:pPr>
      <w:r>
        <w:rPr>
          <w:rFonts w:ascii="Consolas" w:hAnsi="Consolas" w:eastAsia="Consolas"/>
          <w:color w:val="888888"/>
          <w:sz w:val="15"/>
        </w:rPr>
        <w:t xml:space="preserve">21  </w:t>
      </w:r>
      <w:r>
        <w:rPr>
          <w:rFonts w:ascii="Consolas" w:hAnsi="Consolas" w:eastAsia="Consolas"/>
          <w:color w:val="795E26"/>
          <w:sz w:val="15"/>
        </w:rPr>
        <w:t>$(BIN)/bfs_seq</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SEQDIR</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bfs_seq_main</w:t>
      </w:r>
      <w:r>
        <w:rPr>
          <w:rFonts w:ascii="Consolas" w:hAnsi="Consolas" w:eastAsia="Consolas"/>
          <w:sz w:val="15"/>
        </w:rPr>
        <w:t>.</w:t>
      </w:r>
      <w:r>
        <w:rPr>
          <w:rFonts w:ascii="Consolas" w:hAnsi="Consolas" w:eastAsia="Consolas"/>
          <w:sz w:val="15"/>
        </w:rPr>
        <w:t>cpp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HDRS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22  </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CXXFLAGS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INC</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23  </w:t>
      </w:r>
      <w:r>
        <w:rPr>
          <w:rFonts w:ascii="Consolas" w:hAnsi="Consolas" w:eastAsia="Consolas"/>
          <w:color w:val="795E26"/>
          <w:sz w:val="15"/>
        </w:rPr>
        <w:t>$(BIN)/bfs_par</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PARDIR</w:t>
      </w:r>
      <w:r>
        <w:rPr>
          <w:rFonts w:ascii="Consolas" w:hAnsi="Consolas" w:eastAsia="Consolas"/>
          <w:color w:val="0000FF"/>
          <w:sz w:val="15"/>
        </w:rPr>
        <w:t>)</w:t>
      </w:r>
      <w:r>
        <w:rPr>
          <w:rFonts w:ascii="Consolas" w:hAnsi="Consolas" w:eastAsia="Consolas"/>
          <w:sz w:val="15"/>
        </w:rPr>
        <w:t>/</w:t>
      </w:r>
      <w:r>
        <w:rPr>
          <w:rFonts w:ascii="Consolas" w:hAnsi="Consolas" w:eastAsia="Consolas"/>
          <w:sz w:val="15"/>
        </w:rPr>
        <w:t>bfs_par_main</w:t>
      </w:r>
      <w:r>
        <w:rPr>
          <w:rFonts w:ascii="Consolas" w:hAnsi="Consolas" w:eastAsia="Consolas"/>
          <w:sz w:val="15"/>
        </w:rPr>
        <w:t>.</w:t>
      </w:r>
      <w:r>
        <w:rPr>
          <w:rFonts w:ascii="Consolas" w:hAnsi="Consolas" w:eastAsia="Consolas"/>
          <w:sz w:val="15"/>
        </w:rPr>
        <w:t>cpp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HDRS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24  </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CXXFLAGS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INC</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25  </w:t>
      </w:r>
      <w:r>
        <w:rPr>
          <w:rFonts w:ascii="Consolas" w:hAnsi="Consolas" w:eastAsia="Consolas"/>
          <w:color w:val="795E26"/>
          <w:sz w:val="15"/>
        </w:rPr>
        <w:t>$(BIN)/bfs_tests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bfs_tests</w:t>
      </w:r>
      <w:r>
        <w:rPr>
          <w:rFonts w:ascii="Consolas" w:hAnsi="Consolas" w:eastAsia="Consolas"/>
          <w:sz w:val="15"/>
        </w:rPr>
        <w:t>.</w:t>
      </w:r>
      <w:r>
        <w:rPr>
          <w:rFonts w:ascii="Consolas" w:hAnsi="Consolas" w:eastAsia="Consolas"/>
          <w:sz w:val="15"/>
        </w:rPr>
        <w:t>cpp</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HDRS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26  </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CXXFLAGS</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INC</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-o</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27  </w:t>
      </w:r>
      <w:r>
        <w:rPr>
          <w:rFonts w:ascii="Consolas" w:hAnsi="Consolas" w:eastAsia="Consolas"/>
          <w:color w:val="795E26"/>
          <w:sz w:val="15"/>
        </w:rPr>
        <w:t>$(BIN)/build_flags.txt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28  </w:t>
      </w:r>
      <w:r>
        <w:rPr>
          <w:rFonts w:ascii="Consolas" w:hAnsi="Consolas" w:eastAsia="Consolas"/>
          <w:sz w:val="15"/>
        </w:rPr>
        <w:t xml:space="preserve">    </w:t>
      </w:r>
      <w:r>
        <w:rPr>
          <w:rFonts w:ascii="Consolas" w:hAnsi="Consolas" w:eastAsia="Consolas"/>
          <w:sz w:val="15"/>
        </w:rPr>
        <w:t>@echo</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0000FF"/>
          <w:sz w:val="15"/>
        </w:rPr>
        <w:t>$(</w:t>
      </w:r>
      <w:r>
        <w:rPr>
          <w:rFonts w:ascii="Consolas" w:hAnsi="Consolas" w:eastAsia="Consolas"/>
          <w:sz w:val="15"/>
        </w:rPr>
        <w:t>CXX</w:t>
      </w:r>
      <w:r>
        <w:rPr>
          <w:rFonts w:ascii="Consolas" w:hAnsi="Consolas" w:eastAsia="Consolas"/>
          <w:color w:val="0000FF"/>
          <w:sz w:val="15"/>
        </w:rPr>
        <w:t>)</w:t>
      </w:r>
      <w:r>
        <w:rPr>
          <w:rFonts w:ascii="Consolas" w:hAnsi="Consolas" w:eastAsia="Consolas"/>
          <w:color w:val="A31515"/>
          <w:sz w:val="15"/>
        </w:rPr>
        <w:t xml:space="preserve"> </w:t>
      </w:r>
      <w:r>
        <w:rPr>
          <w:rFonts w:ascii="Consolas" w:hAnsi="Consolas" w:eastAsia="Consolas"/>
          <w:color w:val="0000FF"/>
          <w:sz w:val="15"/>
        </w:rPr>
        <w:t>$(</w:t>
      </w:r>
      <w:r>
        <w:rPr>
          <w:rFonts w:ascii="Consolas" w:hAnsi="Consolas" w:eastAsia="Consolas"/>
          <w:sz w:val="15"/>
        </w:rPr>
        <w:t>CXXFLAGS</w:t>
      </w:r>
      <w:r>
        <w:rPr>
          <w:rFonts w:ascii="Consolas" w:hAnsi="Consolas" w:eastAsia="Consolas"/>
          <w:color w:val="0000FF"/>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29  </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w:t>
      </w:r>
      <w:r>
        <w:rPr>
          <w:rFonts w:ascii="Consolas" w:hAnsi="Consolas" w:eastAsia="Consolas"/>
          <w:sz w:val="15"/>
        </w:rPr>
        <w:t>CXX</w:t>
      </w:r>
      <w:r>
        <w:rPr>
          <w:rFonts w:ascii="Consolas" w:hAnsi="Consolas" w:eastAsia="Consolas"/>
          <w:color w:val="0000FF"/>
          <w:sz w:val="15"/>
        </w:rPr>
        <w:t>)</w:t>
      </w:r>
      <w:r>
        <w:rPr>
          <w:rFonts w:ascii="Consolas" w:hAnsi="Consolas" w:eastAsia="Consolas"/>
          <w:sz w:val="15"/>
        </w:rPr>
        <w:t xml:space="preserve"> </w:t>
      </w:r>
      <w:r>
        <w:rPr>
          <w:rFonts w:ascii="Consolas" w:hAnsi="Consolas" w:eastAsia="Consolas"/>
          <w:sz w:val="15"/>
        </w:rPr>
        <w:t>--version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head</w:t>
      </w:r>
      <w:r>
        <w:rPr>
          <w:rFonts w:ascii="Consolas" w:hAnsi="Consolas" w:eastAsia="Consolas"/>
          <w:sz w:val="15"/>
        </w:rPr>
        <w:t xml:space="preserve"> </w:t>
      </w:r>
      <w:r>
        <w:rPr>
          <w:rFonts w:ascii="Consolas" w:hAnsi="Consolas" w:eastAsia="Consolas"/>
          <w:sz w:val="15"/>
        </w:rPr>
        <w:t>-1</w:t>
      </w:r>
      <w:r>
        <w:rPr>
          <w:rFonts w:ascii="Consolas" w:hAnsi="Consolas" w:eastAsia="Consolas"/>
          <w:sz w:val="15"/>
        </w:rPr>
        <w:t xml:space="preserve"> </w:t>
      </w:r>
      <w:r>
        <w:rPr>
          <w:rFonts w:ascii="Consolas" w:hAnsi="Consolas" w:eastAsia="Consolas"/>
          <w:sz w:val="15"/>
        </w:rPr>
        <w:t>&gt;&gt;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30  </w:t>
      </w:r>
    </w:p>
    <w:p>
      <w:pPr>
        <w:spacing w:after="0" w:before="0" w:line="240" w:lineRule="auto"/>
        <w:ind w:left="0"/>
      </w:pPr>
      <w:r>
        <w:rPr>
          <w:rFonts w:ascii="Consolas" w:hAnsi="Consolas" w:eastAsia="Consolas"/>
          <w:color w:val="888888"/>
          <w:sz w:val="15"/>
        </w:rPr>
        <w:t xml:space="preserve">31  </w:t>
      </w:r>
      <w:r>
        <w:rPr>
          <w:rFonts w:ascii="Consolas" w:hAnsi="Consolas" w:eastAsia="Consolas"/>
          <w:color w:val="795E26"/>
          <w:sz w:val="15"/>
        </w:rPr>
        <w:t>test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all</w:t>
      </w:r>
    </w:p>
    <w:p>
      <w:pPr>
        <w:spacing w:after="0" w:before="0" w:line="240" w:lineRule="auto"/>
        <w:ind w:left="0"/>
      </w:pPr>
      <w:r>
        <w:rPr>
          <w:rFonts w:ascii="Consolas" w:hAnsi="Consolas" w:eastAsia="Consolas"/>
          <w:color w:val="888888"/>
          <w:sz w:val="15"/>
        </w:rPr>
        <w:t xml:space="preserve">32  </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r>
        <w:rPr>
          <w:rFonts w:ascii="Consolas" w:hAnsi="Consolas" w:eastAsia="Consolas"/>
          <w:sz w:val="15"/>
        </w:rPr>
        <w:t>/bfs_tests</w:t>
      </w:r>
      <w:r>
        <w:rPr>
          <w:rFonts w:ascii="Consolas" w:hAnsi="Consolas" w:eastAsia="Consolas"/>
          <w:sz w:val="15"/>
        </w:rPr>
        <w:t xml:space="preserve"> </w:t>
      </w:r>
      <w:r>
        <w:rPr>
          <w:rFonts w:ascii="Consolas" w:hAnsi="Consolas" w:eastAsia="Consolas"/>
          <w:sz w:val="15"/>
        </w:rPr>
        <w:t>tests/cases</w:t>
      </w:r>
    </w:p>
    <w:p>
      <w:pPr>
        <w:spacing w:after="0" w:before="0" w:line="240" w:lineRule="auto"/>
        <w:ind w:left="0"/>
      </w:pPr>
      <w:r>
        <w:rPr>
          <w:rFonts w:ascii="Consolas" w:hAnsi="Consolas" w:eastAsia="Consolas"/>
          <w:color w:val="888888"/>
          <w:sz w:val="15"/>
        </w:rPr>
        <w:t xml:space="preserve">33  </w:t>
      </w:r>
    </w:p>
    <w:p>
      <w:pPr>
        <w:spacing w:after="0" w:before="0" w:line="240" w:lineRule="auto"/>
        <w:ind w:left="0"/>
      </w:pPr>
      <w:r>
        <w:rPr>
          <w:rFonts w:ascii="Consolas" w:hAnsi="Consolas" w:eastAsia="Consolas"/>
          <w:color w:val="888888"/>
          <w:sz w:val="15"/>
        </w:rPr>
        <w:t xml:space="preserve">34  </w:t>
      </w:r>
      <w:r>
        <w:rPr>
          <w:rFonts w:ascii="Consolas" w:hAnsi="Consolas" w:eastAsia="Consolas"/>
          <w:color w:val="795E26"/>
          <w:sz w:val="15"/>
        </w:rPr>
        <w:t>clean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35  </w:t>
      </w:r>
      <w:r>
        <w:rPr>
          <w:rFonts w:ascii="Consolas" w:hAnsi="Consolas" w:eastAsia="Consolas"/>
          <w:sz w:val="15"/>
        </w:rPr>
        <w:t xml:space="preserve">    </w:t>
      </w:r>
      <w:r>
        <w:rPr>
          <w:rFonts w:ascii="Consolas" w:hAnsi="Consolas" w:eastAsia="Consolas"/>
          <w:sz w:val="15"/>
        </w:rPr>
        <w:t>rm</w:t>
      </w:r>
      <w:r>
        <w:rPr>
          <w:rFonts w:ascii="Consolas" w:hAnsi="Consolas" w:eastAsia="Consolas"/>
          <w:sz w:val="15"/>
        </w:rPr>
        <w:t xml:space="preserve"> </w:t>
      </w:r>
      <w:r>
        <w:rPr>
          <w:rFonts w:ascii="Consolas" w:hAnsi="Consolas" w:eastAsia="Consolas"/>
          <w:sz w:val="15"/>
        </w:rPr>
        <w:t>-rf</w:t>
      </w:r>
      <w:r>
        <w:rPr>
          <w:rFonts w:ascii="Consolas" w:hAnsi="Consolas" w:eastAsia="Consolas"/>
          <w:sz w:val="15"/>
        </w:rPr>
        <w:t xml:space="preserve"> </w:t>
      </w:r>
      <w:r>
        <w:rPr>
          <w:rFonts w:ascii="Consolas" w:hAnsi="Consolas" w:eastAsia="Consolas"/>
          <w:color w:val="0000FF"/>
          <w:sz w:val="15"/>
        </w:rPr>
        <w:t>$(</w:t>
      </w:r>
      <w:r>
        <w:rPr>
          <w:rFonts w:ascii="Consolas" w:hAnsi="Consolas" w:eastAsia="Consolas"/>
          <w:sz w:val="15"/>
        </w:rPr>
        <w:t>BIN</w:t>
      </w:r>
      <w:r>
        <w:rPr>
          <w:rFonts w:ascii="Consolas" w:hAnsi="Consolas" w:eastAsia="Consolas"/>
          <w:color w:val="0000FF"/>
          <w:sz w:val="15"/>
        </w:rPr>
        <w:t>)</w:t>
      </w:r>
    </w:p>
    <w:p>
      <w:pPr>
        <w:spacing w:after="0" w:before="0" w:line="240" w:lineRule="auto"/>
        <w:ind w:left="0"/>
      </w:pPr>
      <w:r>
        <w:rPr>
          <w:rFonts w:ascii="Consolas" w:hAnsi="Consolas" w:eastAsia="Consolas"/>
          <w:color w:val="888888"/>
          <w:sz w:val="15"/>
        </w:rPr>
        <w:t xml:space="preserve">36  </w:t>
      </w:r>
      <w:r>
        <w:rPr>
          <w:rFonts w:ascii="Consolas" w:hAnsi="Consolas" w:eastAsia="Consolas"/>
          <w:color w:val="795E26"/>
          <w:sz w:val="15"/>
        </w:rPr>
        <w:t>.PHONY</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all</w:t>
      </w:r>
      <w:r>
        <w:rPr>
          <w:rFonts w:ascii="Consolas" w:hAnsi="Consolas" w:eastAsia="Consolas"/>
          <w:sz w:val="15"/>
        </w:rPr>
        <w:t xml:space="preserve"> </w:t>
      </w:r>
      <w:r>
        <w:rPr>
          <w:rFonts w:ascii="Consolas" w:hAnsi="Consolas" w:eastAsia="Consolas"/>
          <w:sz w:val="15"/>
        </w:rPr>
        <w:t>test</w:t>
      </w:r>
      <w:r>
        <w:rPr>
          <w:rFonts w:ascii="Consolas" w:hAnsi="Consolas" w:eastAsia="Consolas"/>
          <w:sz w:val="15"/>
        </w:rPr>
        <w:t xml:space="preserve"> </w:t>
      </w:r>
      <w:r>
        <w:rPr>
          <w:rFonts w:ascii="Consolas" w:hAnsi="Consolas" w:eastAsia="Consolas"/>
          <w:sz w:val="15"/>
        </w:rPr>
        <w:t>clean</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